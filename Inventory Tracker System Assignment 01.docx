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D7E16" w14:textId="72840DC0" w:rsidR="00FD6690" w:rsidRPr="00FD6690" w:rsidRDefault="00FD6690" w:rsidP="00FD6690">
      <w:pPr>
        <w:pStyle w:val="Heading1"/>
        <w:spacing w:line="360" w:lineRule="auto"/>
        <w:jc w:val="both"/>
        <w:rPr>
          <w:rFonts w:ascii="Times New Roman" w:hAnsi="Times New Roman" w:cs="Times New Roman"/>
          <w:color w:val="auto"/>
          <w:sz w:val="32"/>
          <w:szCs w:val="32"/>
        </w:rPr>
      </w:pPr>
      <w:r w:rsidRPr="00FD6690">
        <w:rPr>
          <w:rFonts w:ascii="Times New Roman" w:hAnsi="Times New Roman" w:cs="Times New Roman"/>
          <w:color w:val="auto"/>
          <w:sz w:val="32"/>
          <w:szCs w:val="32"/>
        </w:rPr>
        <w:t>Inventory Tracker System</w:t>
      </w:r>
    </w:p>
    <w:p w14:paraId="2D2F8959" w14:textId="77777777" w:rsidR="00A967B9" w:rsidRPr="00FD6690" w:rsidRDefault="00000000" w:rsidP="00FD6690">
      <w:pPr>
        <w:spacing w:line="360" w:lineRule="auto"/>
        <w:jc w:val="both"/>
        <w:rPr>
          <w:rFonts w:ascii="Times New Roman" w:hAnsi="Times New Roman" w:cs="Times New Roman"/>
          <w:b/>
          <w:bCs/>
          <w:sz w:val="24"/>
          <w:szCs w:val="24"/>
        </w:rPr>
      </w:pPr>
      <w:r w:rsidRPr="00FD6690">
        <w:rPr>
          <w:rFonts w:ascii="Times New Roman" w:hAnsi="Times New Roman" w:cs="Times New Roman"/>
          <w:b/>
          <w:bCs/>
          <w:sz w:val="24"/>
          <w:szCs w:val="24"/>
        </w:rPr>
        <w:t>Overview</w:t>
      </w:r>
    </w:p>
    <w:p w14:paraId="13B4F7A6" w14:textId="77777777" w:rsidR="00A967B9" w:rsidRPr="00FD6690" w:rsidRDefault="00000000" w:rsidP="00FD6690">
      <w:pPr>
        <w:spacing w:line="360" w:lineRule="auto"/>
        <w:jc w:val="both"/>
        <w:rPr>
          <w:rFonts w:ascii="Times New Roman" w:hAnsi="Times New Roman" w:cs="Times New Roman"/>
          <w:sz w:val="24"/>
          <w:szCs w:val="24"/>
        </w:rPr>
      </w:pPr>
      <w:r w:rsidRPr="00FD6690">
        <w:rPr>
          <w:rFonts w:ascii="Times New Roman" w:hAnsi="Times New Roman" w:cs="Times New Roman"/>
          <w:sz w:val="24"/>
          <w:szCs w:val="24"/>
        </w:rPr>
        <w:t>The Inventory Tracker System is a simple, console-based Python application designed to help users manage and monitor inventory items efficiently. It allows users to add items, view inventory details, search for specific products, and store inventory data permanently using file handling.</w:t>
      </w:r>
    </w:p>
    <w:p w14:paraId="66D22ECF" w14:textId="77777777" w:rsidR="00A967B9" w:rsidRPr="00FD6690" w:rsidRDefault="00000000" w:rsidP="00FD6690">
      <w:pPr>
        <w:spacing w:line="360" w:lineRule="auto"/>
        <w:jc w:val="both"/>
        <w:rPr>
          <w:rFonts w:ascii="Times New Roman" w:hAnsi="Times New Roman" w:cs="Times New Roman"/>
          <w:b/>
          <w:bCs/>
          <w:sz w:val="24"/>
          <w:szCs w:val="24"/>
        </w:rPr>
      </w:pPr>
      <w:r w:rsidRPr="00FD6690">
        <w:rPr>
          <w:rFonts w:ascii="Times New Roman" w:hAnsi="Times New Roman" w:cs="Times New Roman"/>
          <w:b/>
          <w:bCs/>
          <w:sz w:val="24"/>
          <w:szCs w:val="24"/>
        </w:rPr>
        <w:t>Problem Addressed</w:t>
      </w:r>
    </w:p>
    <w:p w14:paraId="285ABC27" w14:textId="77777777" w:rsidR="00A967B9" w:rsidRPr="00FD6690" w:rsidRDefault="00000000" w:rsidP="00FD6690">
      <w:pPr>
        <w:spacing w:line="360" w:lineRule="auto"/>
        <w:jc w:val="both"/>
        <w:rPr>
          <w:rFonts w:ascii="Times New Roman" w:hAnsi="Times New Roman" w:cs="Times New Roman"/>
          <w:sz w:val="24"/>
          <w:szCs w:val="24"/>
        </w:rPr>
      </w:pPr>
      <w:r w:rsidRPr="00FD6690">
        <w:rPr>
          <w:rFonts w:ascii="Times New Roman" w:hAnsi="Times New Roman" w:cs="Times New Roman"/>
          <w:sz w:val="24"/>
          <w:szCs w:val="24"/>
        </w:rPr>
        <w:t>Managing inventory manually can lead to stock shortages, overstocking, data errors, and lack of record persistence. This project provides a basic digital solution for organizing inventory data efficiently.</w:t>
      </w:r>
    </w:p>
    <w:p w14:paraId="2505DEA7" w14:textId="77777777" w:rsidR="00A967B9" w:rsidRPr="00FD6690" w:rsidRDefault="00000000" w:rsidP="00FD6690">
      <w:pPr>
        <w:spacing w:line="360" w:lineRule="auto"/>
        <w:jc w:val="both"/>
        <w:rPr>
          <w:rFonts w:ascii="Times New Roman" w:hAnsi="Times New Roman" w:cs="Times New Roman"/>
          <w:b/>
          <w:bCs/>
          <w:sz w:val="24"/>
          <w:szCs w:val="24"/>
        </w:rPr>
      </w:pPr>
      <w:r w:rsidRPr="00FD6690">
        <w:rPr>
          <w:rFonts w:ascii="Times New Roman" w:hAnsi="Times New Roman" w:cs="Times New Roman"/>
          <w:b/>
          <w:bCs/>
          <w:sz w:val="24"/>
          <w:szCs w:val="24"/>
        </w:rPr>
        <w:t>Main Features</w:t>
      </w:r>
    </w:p>
    <w:p w14:paraId="58BD84CF" w14:textId="307BFAFA"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Add Inventory Item – Adds new inventory records with item details.</w:t>
      </w:r>
    </w:p>
    <w:p w14:paraId="799CEE02" w14:textId="6685C05D"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View Inventory – Shows all available inventory items.</w:t>
      </w:r>
    </w:p>
    <w:p w14:paraId="1463C9C0" w14:textId="1F18E494"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Search Inventory by Item ID – Finds a specific item using its unique ID.</w:t>
      </w:r>
    </w:p>
    <w:p w14:paraId="533F8A83" w14:textId="05E58F94"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Menu-driven Interface – Allows users to choose operations through a menu.</w:t>
      </w:r>
    </w:p>
    <w:p w14:paraId="47B1B388" w14:textId="2A4B2DD1"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Input Validation – Prevents incorrect inputs and handles errors safely.</w:t>
      </w:r>
    </w:p>
    <w:p w14:paraId="0741507C" w14:textId="0FB44564"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Data Persistence – Stores inventory data in a file for future use.</w:t>
      </w:r>
    </w:p>
    <w:p w14:paraId="404CAA20" w14:textId="77777777" w:rsidR="00A967B9" w:rsidRPr="00FD6690" w:rsidRDefault="00000000" w:rsidP="00FD6690">
      <w:pPr>
        <w:spacing w:line="360" w:lineRule="auto"/>
        <w:jc w:val="both"/>
        <w:rPr>
          <w:rFonts w:ascii="Times New Roman" w:hAnsi="Times New Roman" w:cs="Times New Roman"/>
          <w:b/>
          <w:bCs/>
          <w:sz w:val="24"/>
          <w:szCs w:val="24"/>
        </w:rPr>
      </w:pPr>
      <w:r w:rsidRPr="00FD6690">
        <w:rPr>
          <w:rFonts w:ascii="Times New Roman" w:hAnsi="Times New Roman" w:cs="Times New Roman"/>
          <w:b/>
          <w:bCs/>
          <w:sz w:val="24"/>
          <w:szCs w:val="24"/>
        </w:rPr>
        <w:t>Python Concepts Used</w:t>
      </w:r>
    </w:p>
    <w:p w14:paraId="58276B6F" w14:textId="77777777" w:rsidR="00A967B9" w:rsidRPr="00FD6690" w:rsidRDefault="00000000" w:rsidP="00FD6690">
      <w:pPr>
        <w:spacing w:line="360" w:lineRule="auto"/>
        <w:jc w:val="both"/>
        <w:rPr>
          <w:rFonts w:ascii="Times New Roman" w:hAnsi="Times New Roman" w:cs="Times New Roman"/>
          <w:sz w:val="24"/>
          <w:szCs w:val="24"/>
          <w:u w:val="single"/>
        </w:rPr>
      </w:pPr>
      <w:r w:rsidRPr="00FD6690">
        <w:rPr>
          <w:rFonts w:ascii="Times New Roman" w:hAnsi="Times New Roman" w:cs="Times New Roman"/>
          <w:sz w:val="24"/>
          <w:szCs w:val="24"/>
          <w:u w:val="single"/>
        </w:rPr>
        <w:t>Data Structures:</w:t>
      </w:r>
    </w:p>
    <w:p w14:paraId="240DFF25" w14:textId="7223137D"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Dictionary – Used to store inventory data with keys representing item attributes.</w:t>
      </w:r>
    </w:p>
    <w:p w14:paraId="4801E25E" w14:textId="5EDF666E"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Lists – Used as values inside the dictionary to hold multiple inventory records.</w:t>
      </w:r>
    </w:p>
    <w:p w14:paraId="0B560545" w14:textId="255AB302"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Dictionary of Lists Structure – Each list index represents a single inventory item across all fields.</w:t>
      </w:r>
    </w:p>
    <w:p w14:paraId="7D849082" w14:textId="63B01F15" w:rsidR="00A967B9"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sz w:val="24"/>
          <w:szCs w:val="24"/>
          <w:lang w:val="en-IN"/>
        </w:rPr>
        <w:t>Efficient Data Management – Enables easy addition, searching, and deletion of inventory records.</w:t>
      </w:r>
    </w:p>
    <w:p w14:paraId="61A8D3D2" w14:textId="77777777" w:rsidR="00A967B9" w:rsidRPr="00FD6690" w:rsidRDefault="00000000" w:rsidP="00FD6690">
      <w:pPr>
        <w:spacing w:line="360" w:lineRule="auto"/>
        <w:jc w:val="both"/>
        <w:rPr>
          <w:rFonts w:ascii="Times New Roman" w:hAnsi="Times New Roman" w:cs="Times New Roman"/>
          <w:sz w:val="24"/>
          <w:szCs w:val="24"/>
          <w:u w:val="single"/>
        </w:rPr>
      </w:pPr>
      <w:r w:rsidRPr="00FD6690">
        <w:rPr>
          <w:rFonts w:ascii="Times New Roman" w:hAnsi="Times New Roman" w:cs="Times New Roman"/>
          <w:sz w:val="24"/>
          <w:szCs w:val="24"/>
          <w:u w:val="single"/>
        </w:rPr>
        <w:lastRenderedPageBreak/>
        <w:t>Control Flow:</w:t>
      </w:r>
    </w:p>
    <w:p w14:paraId="40F54D4B" w14:textId="313B832B"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b/>
          <w:bCs/>
          <w:sz w:val="24"/>
          <w:szCs w:val="24"/>
          <w:lang w:val="en-IN"/>
        </w:rPr>
        <w:t>While Loop</w:t>
      </w:r>
      <w:r w:rsidRPr="00FD6690">
        <w:rPr>
          <w:rFonts w:ascii="Times New Roman" w:hAnsi="Times New Roman" w:cs="Times New Roman"/>
          <w:sz w:val="24"/>
          <w:szCs w:val="24"/>
          <w:lang w:val="en-IN"/>
        </w:rPr>
        <w:t xml:space="preserve"> – Used to repeatedly display the menu until the user chooses to exit.</w:t>
      </w:r>
    </w:p>
    <w:p w14:paraId="1DA3024D" w14:textId="24A0C925"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b/>
          <w:bCs/>
          <w:sz w:val="24"/>
          <w:szCs w:val="24"/>
          <w:lang w:val="en-IN"/>
        </w:rPr>
        <w:t>If / Elif / Else Statements</w:t>
      </w:r>
      <w:r w:rsidRPr="00FD6690">
        <w:rPr>
          <w:rFonts w:ascii="Times New Roman" w:hAnsi="Times New Roman" w:cs="Times New Roman"/>
          <w:sz w:val="24"/>
          <w:szCs w:val="24"/>
          <w:lang w:val="en-IN"/>
        </w:rPr>
        <w:t xml:space="preserve"> – Used to handle menu selection and decision-making logic.</w:t>
      </w:r>
    </w:p>
    <w:p w14:paraId="119C0577" w14:textId="594FCA5F" w:rsidR="007264DB" w:rsidRPr="00FD6690" w:rsidRDefault="007264DB" w:rsidP="00FD6690">
      <w:pPr>
        <w:pStyle w:val="ListParagraph"/>
        <w:numPr>
          <w:ilvl w:val="0"/>
          <w:numId w:val="13"/>
        </w:numPr>
        <w:spacing w:line="360" w:lineRule="auto"/>
        <w:ind w:left="426"/>
        <w:jc w:val="both"/>
        <w:rPr>
          <w:rFonts w:ascii="Times New Roman" w:hAnsi="Times New Roman" w:cs="Times New Roman"/>
          <w:sz w:val="24"/>
          <w:szCs w:val="24"/>
          <w:lang w:val="en-IN"/>
        </w:rPr>
      </w:pPr>
      <w:r w:rsidRPr="00FD6690">
        <w:rPr>
          <w:rFonts w:ascii="Times New Roman" w:hAnsi="Times New Roman" w:cs="Times New Roman"/>
          <w:b/>
          <w:bCs/>
          <w:sz w:val="24"/>
          <w:szCs w:val="24"/>
          <w:lang w:val="en-IN"/>
        </w:rPr>
        <w:t>For Loop</w:t>
      </w:r>
      <w:r w:rsidRPr="00FD6690">
        <w:rPr>
          <w:rFonts w:ascii="Times New Roman" w:hAnsi="Times New Roman" w:cs="Times New Roman"/>
          <w:sz w:val="24"/>
          <w:szCs w:val="24"/>
          <w:lang w:val="en-IN"/>
        </w:rPr>
        <w:t xml:space="preserve"> – Used to iterate through inventory records for viewing and searching items.</w:t>
      </w:r>
    </w:p>
    <w:p w14:paraId="50BAA559" w14:textId="77777777" w:rsidR="00A967B9" w:rsidRPr="00FD6690" w:rsidRDefault="00000000" w:rsidP="00FD6690">
      <w:pPr>
        <w:spacing w:line="360" w:lineRule="auto"/>
        <w:jc w:val="both"/>
        <w:rPr>
          <w:rFonts w:ascii="Times New Roman" w:hAnsi="Times New Roman" w:cs="Times New Roman"/>
          <w:sz w:val="24"/>
          <w:szCs w:val="24"/>
          <w:u w:val="single"/>
        </w:rPr>
      </w:pPr>
      <w:r w:rsidRPr="00FD6690">
        <w:rPr>
          <w:rFonts w:ascii="Times New Roman" w:hAnsi="Times New Roman" w:cs="Times New Roman"/>
          <w:sz w:val="24"/>
          <w:szCs w:val="24"/>
          <w:u w:val="single"/>
        </w:rPr>
        <w:t>Functions:</w:t>
      </w:r>
    </w:p>
    <w:p w14:paraId="7A15656D" w14:textId="233CE87E"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Show</w:t>
      </w:r>
      <w:r w:rsidR="007264DB" w:rsidRPr="00FD6690">
        <w:rPr>
          <w:rFonts w:ascii="Times New Roman" w:hAnsi="Times New Roman" w:cs="Times New Roman"/>
          <w:sz w:val="24"/>
          <w:szCs w:val="24"/>
          <w:lang w:val="en-IN"/>
        </w:rPr>
        <w:t>_menu</w:t>
      </w:r>
      <w:proofErr w:type="spellEnd"/>
      <w:r w:rsidR="007264DB" w:rsidRPr="00FD6690">
        <w:rPr>
          <w:rFonts w:ascii="Times New Roman" w:hAnsi="Times New Roman" w:cs="Times New Roman"/>
          <w:sz w:val="24"/>
          <w:szCs w:val="24"/>
          <w:lang w:val="en-IN"/>
        </w:rPr>
        <w:t>() – Displays the main menu options to the user.</w:t>
      </w:r>
    </w:p>
    <w:p w14:paraId="21E0F425" w14:textId="61F838B4"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Add</w:t>
      </w:r>
      <w:r w:rsidR="007264DB" w:rsidRPr="00FD6690">
        <w:rPr>
          <w:rFonts w:ascii="Times New Roman" w:hAnsi="Times New Roman" w:cs="Times New Roman"/>
          <w:sz w:val="24"/>
          <w:szCs w:val="24"/>
          <w:lang w:val="en-IN"/>
        </w:rPr>
        <w:t>_item</w:t>
      </w:r>
      <w:proofErr w:type="spellEnd"/>
      <w:r w:rsidR="007264DB" w:rsidRPr="00FD6690">
        <w:rPr>
          <w:rFonts w:ascii="Times New Roman" w:hAnsi="Times New Roman" w:cs="Times New Roman"/>
          <w:sz w:val="24"/>
          <w:szCs w:val="24"/>
          <w:lang w:val="en-IN"/>
        </w:rPr>
        <w:t>() – Adds a new item to the inventory.</w:t>
      </w:r>
    </w:p>
    <w:p w14:paraId="4E02F87F" w14:textId="575A8542"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View</w:t>
      </w:r>
      <w:r w:rsidR="007264DB" w:rsidRPr="00FD6690">
        <w:rPr>
          <w:rFonts w:ascii="Times New Roman" w:hAnsi="Times New Roman" w:cs="Times New Roman"/>
          <w:sz w:val="24"/>
          <w:szCs w:val="24"/>
          <w:lang w:val="en-IN"/>
        </w:rPr>
        <w:t>_inventory</w:t>
      </w:r>
      <w:proofErr w:type="spellEnd"/>
      <w:r w:rsidR="007264DB" w:rsidRPr="00FD6690">
        <w:rPr>
          <w:rFonts w:ascii="Times New Roman" w:hAnsi="Times New Roman" w:cs="Times New Roman"/>
          <w:sz w:val="24"/>
          <w:szCs w:val="24"/>
          <w:lang w:val="en-IN"/>
        </w:rPr>
        <w:t>() – Displays all inventory records.</w:t>
      </w:r>
    </w:p>
    <w:p w14:paraId="6303FDCC" w14:textId="7B581036"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Search</w:t>
      </w:r>
      <w:r w:rsidR="007264DB" w:rsidRPr="00FD6690">
        <w:rPr>
          <w:rFonts w:ascii="Times New Roman" w:hAnsi="Times New Roman" w:cs="Times New Roman"/>
          <w:sz w:val="24"/>
          <w:szCs w:val="24"/>
          <w:lang w:val="en-IN"/>
        </w:rPr>
        <w:t>_item</w:t>
      </w:r>
      <w:proofErr w:type="spellEnd"/>
      <w:r w:rsidR="007264DB" w:rsidRPr="00FD6690">
        <w:rPr>
          <w:rFonts w:ascii="Times New Roman" w:hAnsi="Times New Roman" w:cs="Times New Roman"/>
          <w:sz w:val="24"/>
          <w:szCs w:val="24"/>
          <w:lang w:val="en-IN"/>
        </w:rPr>
        <w:t>() – Searches for an inventory item using Item ID.</w:t>
      </w:r>
    </w:p>
    <w:p w14:paraId="2B2C56E6" w14:textId="5CFB0EA4"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Delete</w:t>
      </w:r>
      <w:r w:rsidR="007264DB" w:rsidRPr="00FD6690">
        <w:rPr>
          <w:rFonts w:ascii="Times New Roman" w:hAnsi="Times New Roman" w:cs="Times New Roman"/>
          <w:sz w:val="24"/>
          <w:szCs w:val="24"/>
          <w:lang w:val="en-IN"/>
        </w:rPr>
        <w:t>_item</w:t>
      </w:r>
      <w:proofErr w:type="spellEnd"/>
      <w:r w:rsidR="007264DB" w:rsidRPr="00FD6690">
        <w:rPr>
          <w:rFonts w:ascii="Times New Roman" w:hAnsi="Times New Roman" w:cs="Times New Roman"/>
          <w:sz w:val="24"/>
          <w:szCs w:val="24"/>
          <w:lang w:val="en-IN"/>
        </w:rPr>
        <w:t>() – Removes an item from the inventory.</w:t>
      </w:r>
    </w:p>
    <w:p w14:paraId="5F0E7C96" w14:textId="54E11450"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Save</w:t>
      </w:r>
      <w:r w:rsidR="007264DB" w:rsidRPr="00FD6690">
        <w:rPr>
          <w:rFonts w:ascii="Times New Roman" w:hAnsi="Times New Roman" w:cs="Times New Roman"/>
          <w:sz w:val="24"/>
          <w:szCs w:val="24"/>
          <w:lang w:val="en-IN"/>
        </w:rPr>
        <w:t>_to_file</w:t>
      </w:r>
      <w:proofErr w:type="spellEnd"/>
      <w:r w:rsidR="007264DB" w:rsidRPr="00FD6690">
        <w:rPr>
          <w:rFonts w:ascii="Times New Roman" w:hAnsi="Times New Roman" w:cs="Times New Roman"/>
          <w:sz w:val="24"/>
          <w:szCs w:val="24"/>
          <w:lang w:val="en-IN"/>
        </w:rPr>
        <w:t>() – Saves inventory data to a file.</w:t>
      </w:r>
    </w:p>
    <w:p w14:paraId="49CE67D3" w14:textId="638C3283"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Load</w:t>
      </w:r>
      <w:r w:rsidR="007264DB" w:rsidRPr="00FD6690">
        <w:rPr>
          <w:rFonts w:ascii="Times New Roman" w:hAnsi="Times New Roman" w:cs="Times New Roman"/>
          <w:sz w:val="24"/>
          <w:szCs w:val="24"/>
          <w:lang w:val="en-IN"/>
        </w:rPr>
        <w:t>_from_file</w:t>
      </w:r>
      <w:proofErr w:type="spellEnd"/>
      <w:r w:rsidR="007264DB" w:rsidRPr="00FD6690">
        <w:rPr>
          <w:rFonts w:ascii="Times New Roman" w:hAnsi="Times New Roman" w:cs="Times New Roman"/>
          <w:sz w:val="24"/>
          <w:szCs w:val="24"/>
          <w:lang w:val="en-IN"/>
        </w:rPr>
        <w:t>() – Loads inventory data from a file at program start.</w:t>
      </w:r>
    </w:p>
    <w:p w14:paraId="0E71E19F" w14:textId="454243EB" w:rsidR="007264DB" w:rsidRPr="00FD6690" w:rsidRDefault="00FD6690" w:rsidP="00FD6690">
      <w:pPr>
        <w:pStyle w:val="ListParagraph"/>
        <w:numPr>
          <w:ilvl w:val="0"/>
          <w:numId w:val="13"/>
        </w:numPr>
        <w:spacing w:line="360" w:lineRule="auto"/>
        <w:ind w:left="426"/>
        <w:jc w:val="both"/>
        <w:rPr>
          <w:rFonts w:ascii="Times New Roman" w:hAnsi="Times New Roman" w:cs="Times New Roman"/>
          <w:sz w:val="24"/>
          <w:szCs w:val="24"/>
          <w:lang w:val="en-IN"/>
        </w:rPr>
      </w:pPr>
      <w:proofErr w:type="spellStart"/>
      <w:r w:rsidRPr="00FD6690">
        <w:rPr>
          <w:rFonts w:ascii="Times New Roman" w:hAnsi="Times New Roman" w:cs="Times New Roman"/>
          <w:sz w:val="24"/>
          <w:szCs w:val="24"/>
          <w:lang w:val="en-IN"/>
        </w:rPr>
        <w:t>Exit</w:t>
      </w:r>
      <w:r w:rsidR="007264DB" w:rsidRPr="00FD6690">
        <w:rPr>
          <w:rFonts w:ascii="Times New Roman" w:hAnsi="Times New Roman" w:cs="Times New Roman"/>
          <w:sz w:val="24"/>
          <w:szCs w:val="24"/>
          <w:lang w:val="en-IN"/>
        </w:rPr>
        <w:t>_program</w:t>
      </w:r>
      <w:proofErr w:type="spellEnd"/>
      <w:r w:rsidR="007264DB" w:rsidRPr="00FD6690">
        <w:rPr>
          <w:rFonts w:ascii="Times New Roman" w:hAnsi="Times New Roman" w:cs="Times New Roman"/>
          <w:sz w:val="24"/>
          <w:szCs w:val="24"/>
          <w:lang w:val="en-IN"/>
        </w:rPr>
        <w:t>() – Exits the program safely after saving data.</w:t>
      </w:r>
    </w:p>
    <w:p w14:paraId="0F6CE905" w14:textId="77777777" w:rsidR="007264DB" w:rsidRPr="007264DB" w:rsidRDefault="007264DB" w:rsidP="00FD6690">
      <w:pPr>
        <w:spacing w:line="360" w:lineRule="auto"/>
        <w:jc w:val="both"/>
        <w:rPr>
          <w:rFonts w:ascii="Times New Roman" w:hAnsi="Times New Roman" w:cs="Times New Roman"/>
          <w:b/>
          <w:bCs/>
          <w:sz w:val="24"/>
          <w:szCs w:val="24"/>
          <w:lang w:val="en-IN"/>
        </w:rPr>
      </w:pPr>
      <w:r w:rsidRPr="007264DB">
        <w:rPr>
          <w:rFonts w:ascii="Times New Roman" w:hAnsi="Times New Roman" w:cs="Times New Roman"/>
          <w:b/>
          <w:bCs/>
          <w:sz w:val="24"/>
          <w:szCs w:val="24"/>
          <w:lang w:val="en-IN"/>
        </w:rPr>
        <w:t>Methods</w:t>
      </w:r>
    </w:p>
    <w:p w14:paraId="60342C4C" w14:textId="77777777" w:rsidR="007264DB" w:rsidRPr="007264DB" w:rsidRDefault="007264DB" w:rsidP="00FD6690">
      <w:pPr>
        <w:spacing w:line="360" w:lineRule="auto"/>
        <w:jc w:val="both"/>
        <w:rPr>
          <w:rFonts w:ascii="Times New Roman" w:hAnsi="Times New Roman" w:cs="Times New Roman"/>
          <w:sz w:val="24"/>
          <w:szCs w:val="24"/>
          <w:u w:val="single"/>
          <w:lang w:val="en-IN"/>
        </w:rPr>
      </w:pPr>
      <w:r w:rsidRPr="007264DB">
        <w:rPr>
          <w:rFonts w:ascii="Times New Roman" w:hAnsi="Times New Roman" w:cs="Times New Roman"/>
          <w:sz w:val="24"/>
          <w:szCs w:val="24"/>
          <w:u w:val="single"/>
          <w:lang w:val="en-IN"/>
        </w:rPr>
        <w:t>List Methods</w:t>
      </w:r>
    </w:p>
    <w:p w14:paraId="4C944463" w14:textId="77777777" w:rsidR="007264DB" w:rsidRPr="007264DB" w:rsidRDefault="007264DB" w:rsidP="00FD6690">
      <w:pPr>
        <w:numPr>
          <w:ilvl w:val="0"/>
          <w:numId w:val="16"/>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append() – Used to add new inventory records to the list.</w:t>
      </w:r>
    </w:p>
    <w:p w14:paraId="6F106F91" w14:textId="77777777" w:rsidR="007264DB" w:rsidRPr="007264DB" w:rsidRDefault="007264DB" w:rsidP="00FD6690">
      <w:pPr>
        <w:numPr>
          <w:ilvl w:val="0"/>
          <w:numId w:val="16"/>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pop() – Used to remove inventory records from the list.</w:t>
      </w:r>
    </w:p>
    <w:p w14:paraId="6494F334" w14:textId="77777777" w:rsidR="007264DB" w:rsidRPr="007264DB" w:rsidRDefault="007264DB" w:rsidP="00FD6690">
      <w:pPr>
        <w:numPr>
          <w:ilvl w:val="0"/>
          <w:numId w:val="16"/>
        </w:numPr>
        <w:spacing w:line="360" w:lineRule="auto"/>
        <w:jc w:val="both"/>
        <w:rPr>
          <w:rFonts w:ascii="Times New Roman" w:hAnsi="Times New Roman" w:cs="Times New Roman"/>
          <w:sz w:val="24"/>
          <w:szCs w:val="24"/>
          <w:lang w:val="en-IN"/>
        </w:rPr>
      </w:pPr>
      <w:proofErr w:type="spellStart"/>
      <w:r w:rsidRPr="007264DB">
        <w:rPr>
          <w:rFonts w:ascii="Times New Roman" w:hAnsi="Times New Roman" w:cs="Times New Roman"/>
          <w:sz w:val="24"/>
          <w:szCs w:val="24"/>
          <w:lang w:val="en-IN"/>
        </w:rPr>
        <w:t>len</w:t>
      </w:r>
      <w:proofErr w:type="spellEnd"/>
      <w:r w:rsidRPr="007264DB">
        <w:rPr>
          <w:rFonts w:ascii="Times New Roman" w:hAnsi="Times New Roman" w:cs="Times New Roman"/>
          <w:sz w:val="24"/>
          <w:szCs w:val="24"/>
          <w:lang w:val="en-IN"/>
        </w:rPr>
        <w:t>() – Used to determine the number of inventory items.</w:t>
      </w:r>
    </w:p>
    <w:p w14:paraId="4142F086" w14:textId="77777777" w:rsidR="007264DB" w:rsidRPr="007264DB" w:rsidRDefault="007264DB" w:rsidP="00FD6690">
      <w:pPr>
        <w:spacing w:line="360" w:lineRule="auto"/>
        <w:jc w:val="both"/>
        <w:rPr>
          <w:rFonts w:ascii="Times New Roman" w:hAnsi="Times New Roman" w:cs="Times New Roman"/>
          <w:sz w:val="24"/>
          <w:szCs w:val="24"/>
          <w:u w:val="single"/>
          <w:lang w:val="en-IN"/>
        </w:rPr>
      </w:pPr>
      <w:r w:rsidRPr="007264DB">
        <w:rPr>
          <w:rFonts w:ascii="Times New Roman" w:hAnsi="Times New Roman" w:cs="Times New Roman"/>
          <w:sz w:val="24"/>
          <w:szCs w:val="24"/>
          <w:u w:val="single"/>
          <w:lang w:val="en-IN"/>
        </w:rPr>
        <w:t>Dictionary Methods</w:t>
      </w:r>
    </w:p>
    <w:p w14:paraId="40122E54" w14:textId="77777777" w:rsidR="007264DB" w:rsidRPr="007264DB" w:rsidRDefault="007264DB" w:rsidP="00FD6690">
      <w:pPr>
        <w:numPr>
          <w:ilvl w:val="0"/>
          <w:numId w:val="17"/>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keys() – Used to access all dictionary keys.</w:t>
      </w:r>
    </w:p>
    <w:p w14:paraId="14882AB4" w14:textId="77777777" w:rsidR="007264DB" w:rsidRPr="007264DB" w:rsidRDefault="007264DB" w:rsidP="00FD6690">
      <w:pPr>
        <w:numPr>
          <w:ilvl w:val="0"/>
          <w:numId w:val="17"/>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values() – Used to access all dictionary values.</w:t>
      </w:r>
    </w:p>
    <w:p w14:paraId="46DAFB3B" w14:textId="77777777" w:rsidR="007264DB" w:rsidRPr="007264DB" w:rsidRDefault="007264DB" w:rsidP="00FD6690">
      <w:pPr>
        <w:numPr>
          <w:ilvl w:val="0"/>
          <w:numId w:val="17"/>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get() – Used to safely retrieve values from the dictionary.</w:t>
      </w:r>
    </w:p>
    <w:p w14:paraId="59E4D6FB" w14:textId="77777777" w:rsidR="007264DB" w:rsidRPr="007264DB" w:rsidRDefault="007264DB" w:rsidP="00FD6690">
      <w:pPr>
        <w:spacing w:line="360" w:lineRule="auto"/>
        <w:jc w:val="both"/>
        <w:rPr>
          <w:rFonts w:ascii="Times New Roman" w:hAnsi="Times New Roman" w:cs="Times New Roman"/>
          <w:sz w:val="24"/>
          <w:szCs w:val="24"/>
          <w:u w:val="single"/>
          <w:lang w:val="en-IN"/>
        </w:rPr>
      </w:pPr>
      <w:r w:rsidRPr="007264DB">
        <w:rPr>
          <w:rFonts w:ascii="Times New Roman" w:hAnsi="Times New Roman" w:cs="Times New Roman"/>
          <w:sz w:val="24"/>
          <w:szCs w:val="24"/>
          <w:u w:val="single"/>
          <w:lang w:val="en-IN"/>
        </w:rPr>
        <w:lastRenderedPageBreak/>
        <w:t>String Methods</w:t>
      </w:r>
    </w:p>
    <w:p w14:paraId="3B183F23" w14:textId="77777777" w:rsidR="007264DB" w:rsidRPr="007264DB" w:rsidRDefault="007264DB" w:rsidP="00FD6690">
      <w:pPr>
        <w:numPr>
          <w:ilvl w:val="0"/>
          <w:numId w:val="18"/>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strip() – Used to remove extra spaces from user input.</w:t>
      </w:r>
    </w:p>
    <w:p w14:paraId="2C3B0765" w14:textId="77777777" w:rsidR="007264DB" w:rsidRPr="007264DB" w:rsidRDefault="007264DB" w:rsidP="00FD6690">
      <w:pPr>
        <w:numPr>
          <w:ilvl w:val="0"/>
          <w:numId w:val="18"/>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title() – Used to format item names properly.</w:t>
      </w:r>
    </w:p>
    <w:p w14:paraId="3C63ED11" w14:textId="77777777" w:rsidR="007264DB" w:rsidRPr="007264DB" w:rsidRDefault="007264DB" w:rsidP="00FD6690">
      <w:pPr>
        <w:spacing w:line="360" w:lineRule="auto"/>
        <w:jc w:val="both"/>
        <w:rPr>
          <w:rFonts w:ascii="Times New Roman" w:hAnsi="Times New Roman" w:cs="Times New Roman"/>
          <w:b/>
          <w:bCs/>
          <w:sz w:val="24"/>
          <w:szCs w:val="24"/>
          <w:lang w:val="en-IN"/>
        </w:rPr>
      </w:pPr>
      <w:r w:rsidRPr="007264DB">
        <w:rPr>
          <w:rFonts w:ascii="Times New Roman" w:hAnsi="Times New Roman" w:cs="Times New Roman"/>
          <w:b/>
          <w:bCs/>
          <w:sz w:val="24"/>
          <w:szCs w:val="24"/>
          <w:lang w:val="en-IN"/>
        </w:rPr>
        <w:t>Exception Handling</w:t>
      </w:r>
    </w:p>
    <w:p w14:paraId="608A6FE1" w14:textId="77777777" w:rsidR="007264DB" w:rsidRPr="007264DB" w:rsidRDefault="007264DB" w:rsidP="00FD6690">
      <w:pPr>
        <w:numPr>
          <w:ilvl w:val="0"/>
          <w:numId w:val="19"/>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try/except Block – Used to handle invalid user input such as entering text instead of numbers.</w:t>
      </w:r>
    </w:p>
    <w:p w14:paraId="39F2FF41" w14:textId="77777777" w:rsidR="007264DB" w:rsidRPr="007264DB" w:rsidRDefault="007264DB" w:rsidP="00FD6690">
      <w:pPr>
        <w:numPr>
          <w:ilvl w:val="0"/>
          <w:numId w:val="19"/>
        </w:numPr>
        <w:spacing w:line="360" w:lineRule="auto"/>
        <w:jc w:val="both"/>
        <w:rPr>
          <w:rFonts w:ascii="Times New Roman" w:hAnsi="Times New Roman" w:cs="Times New Roman"/>
          <w:sz w:val="24"/>
          <w:szCs w:val="24"/>
          <w:lang w:val="en-IN"/>
        </w:rPr>
      </w:pPr>
      <w:proofErr w:type="spellStart"/>
      <w:r w:rsidRPr="007264DB">
        <w:rPr>
          <w:rFonts w:ascii="Times New Roman" w:hAnsi="Times New Roman" w:cs="Times New Roman"/>
          <w:sz w:val="24"/>
          <w:szCs w:val="24"/>
          <w:lang w:val="en-IN"/>
        </w:rPr>
        <w:t>ValueError</w:t>
      </w:r>
      <w:proofErr w:type="spellEnd"/>
      <w:r w:rsidRPr="007264DB">
        <w:rPr>
          <w:rFonts w:ascii="Times New Roman" w:hAnsi="Times New Roman" w:cs="Times New Roman"/>
          <w:sz w:val="24"/>
          <w:szCs w:val="24"/>
          <w:lang w:val="en-IN"/>
        </w:rPr>
        <w:t xml:space="preserve"> Handling – Prevents the program from crashing due to incorrect data types.</w:t>
      </w:r>
    </w:p>
    <w:p w14:paraId="3A372566" w14:textId="77777777" w:rsidR="007264DB" w:rsidRPr="007264DB" w:rsidRDefault="007264DB" w:rsidP="00FD6690">
      <w:pPr>
        <w:numPr>
          <w:ilvl w:val="0"/>
          <w:numId w:val="19"/>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User-Friendly Messages – Displays clear error messages when an exception occurs.</w:t>
      </w:r>
    </w:p>
    <w:p w14:paraId="70A28A26" w14:textId="77777777" w:rsidR="007264DB" w:rsidRPr="007264DB" w:rsidRDefault="007264DB" w:rsidP="00FD6690">
      <w:pPr>
        <w:numPr>
          <w:ilvl w:val="0"/>
          <w:numId w:val="19"/>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Smooth Program Execution – Ensures the program continues running even after input errors.</w:t>
      </w:r>
    </w:p>
    <w:p w14:paraId="269313F7" w14:textId="77777777" w:rsidR="007264DB" w:rsidRPr="007264DB" w:rsidRDefault="007264DB" w:rsidP="00FD6690">
      <w:pPr>
        <w:spacing w:line="360" w:lineRule="auto"/>
        <w:jc w:val="both"/>
        <w:rPr>
          <w:rFonts w:ascii="Times New Roman" w:hAnsi="Times New Roman" w:cs="Times New Roman"/>
          <w:b/>
          <w:bCs/>
          <w:sz w:val="24"/>
          <w:szCs w:val="24"/>
          <w:lang w:val="en-IN"/>
        </w:rPr>
      </w:pPr>
      <w:r w:rsidRPr="007264DB">
        <w:rPr>
          <w:rFonts w:ascii="Times New Roman" w:hAnsi="Times New Roman" w:cs="Times New Roman"/>
          <w:b/>
          <w:bCs/>
          <w:sz w:val="24"/>
          <w:szCs w:val="24"/>
          <w:lang w:val="en-IN"/>
        </w:rPr>
        <w:t>File Handling and Libraries</w:t>
      </w:r>
    </w:p>
    <w:p w14:paraId="7371ADF0" w14:textId="77777777" w:rsidR="007264DB" w:rsidRPr="007264DB" w:rsidRDefault="007264DB" w:rsidP="00FD6690">
      <w:pPr>
        <w:numPr>
          <w:ilvl w:val="0"/>
          <w:numId w:val="20"/>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File Handling – Inventory data is saved to and loaded from a file using the with open() statement.</w:t>
      </w:r>
    </w:p>
    <w:p w14:paraId="6B2ACDC4" w14:textId="77777777" w:rsidR="007264DB" w:rsidRPr="007264DB" w:rsidRDefault="007264DB" w:rsidP="00FD6690">
      <w:pPr>
        <w:numPr>
          <w:ilvl w:val="0"/>
          <w:numId w:val="20"/>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Read and Write Operations – Files are opened in read ("r") and write ("w") modes to manage data persistence.</w:t>
      </w:r>
    </w:p>
    <w:p w14:paraId="6424C286" w14:textId="77777777" w:rsidR="007264DB" w:rsidRPr="007264DB" w:rsidRDefault="007264DB" w:rsidP="00FD6690">
      <w:pPr>
        <w:numPr>
          <w:ilvl w:val="0"/>
          <w:numId w:val="20"/>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Data Persistence – Ensures inventory records are retained after program execution ends.</w:t>
      </w:r>
    </w:p>
    <w:p w14:paraId="7147854A" w14:textId="77777777" w:rsidR="007264DB" w:rsidRPr="007264DB" w:rsidRDefault="007264DB" w:rsidP="00FD6690">
      <w:pPr>
        <w:numPr>
          <w:ilvl w:val="0"/>
          <w:numId w:val="20"/>
        </w:numPr>
        <w:spacing w:line="360" w:lineRule="auto"/>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Libraries Used – Standard Python libraries are used, without any external dependencies.</w:t>
      </w:r>
    </w:p>
    <w:p w14:paraId="1E692E6A" w14:textId="77777777" w:rsidR="00A967B9" w:rsidRDefault="00A967B9" w:rsidP="00FD6690">
      <w:pPr>
        <w:spacing w:line="360" w:lineRule="auto"/>
        <w:jc w:val="both"/>
        <w:rPr>
          <w:rFonts w:ascii="Times New Roman" w:hAnsi="Times New Roman" w:cs="Times New Roman"/>
          <w:sz w:val="24"/>
          <w:szCs w:val="24"/>
        </w:rPr>
      </w:pPr>
    </w:p>
    <w:p w14:paraId="7090BC49" w14:textId="77777777" w:rsidR="00FD6690" w:rsidRDefault="00FD6690" w:rsidP="00FD6690">
      <w:pPr>
        <w:spacing w:line="360" w:lineRule="auto"/>
        <w:jc w:val="both"/>
        <w:rPr>
          <w:rFonts w:ascii="Times New Roman" w:hAnsi="Times New Roman" w:cs="Times New Roman"/>
          <w:sz w:val="24"/>
          <w:szCs w:val="24"/>
        </w:rPr>
      </w:pPr>
    </w:p>
    <w:p w14:paraId="00C218C5" w14:textId="77777777" w:rsidR="00FD6690" w:rsidRPr="00FD6690" w:rsidRDefault="00FD6690" w:rsidP="00FD6690">
      <w:pPr>
        <w:spacing w:line="360" w:lineRule="auto"/>
        <w:jc w:val="both"/>
        <w:rPr>
          <w:rFonts w:ascii="Times New Roman" w:hAnsi="Times New Roman" w:cs="Times New Roman"/>
          <w:sz w:val="24"/>
          <w:szCs w:val="24"/>
        </w:rPr>
      </w:pPr>
    </w:p>
    <w:p w14:paraId="442648B0" w14:textId="77777777" w:rsidR="00A967B9" w:rsidRPr="00FD6690" w:rsidRDefault="00000000" w:rsidP="00FD6690">
      <w:pPr>
        <w:spacing w:line="360" w:lineRule="auto"/>
        <w:jc w:val="both"/>
        <w:rPr>
          <w:rFonts w:ascii="Times New Roman" w:hAnsi="Times New Roman" w:cs="Times New Roman"/>
          <w:b/>
          <w:bCs/>
          <w:sz w:val="24"/>
          <w:szCs w:val="24"/>
        </w:rPr>
      </w:pPr>
      <w:r w:rsidRPr="00FD6690">
        <w:rPr>
          <w:rFonts w:ascii="Times New Roman" w:hAnsi="Times New Roman" w:cs="Times New Roman"/>
          <w:b/>
          <w:bCs/>
          <w:sz w:val="24"/>
          <w:szCs w:val="24"/>
        </w:rPr>
        <w:lastRenderedPageBreak/>
        <w:t>How to Run</w:t>
      </w:r>
    </w:p>
    <w:p w14:paraId="0BBF59EA" w14:textId="77777777" w:rsidR="00A967B9" w:rsidRPr="00FD6690" w:rsidRDefault="00000000" w:rsidP="00FD6690">
      <w:pPr>
        <w:spacing w:line="360" w:lineRule="auto"/>
        <w:jc w:val="both"/>
        <w:rPr>
          <w:rFonts w:ascii="Times New Roman" w:hAnsi="Times New Roman" w:cs="Times New Roman"/>
          <w:sz w:val="24"/>
          <w:szCs w:val="24"/>
        </w:rPr>
      </w:pPr>
      <w:r w:rsidRPr="00FD6690">
        <w:rPr>
          <w:rFonts w:ascii="Times New Roman" w:hAnsi="Times New Roman" w:cs="Times New Roman"/>
          <w:sz w:val="24"/>
          <w:szCs w:val="24"/>
        </w:rPr>
        <w:t xml:space="preserve">1. Open </w:t>
      </w:r>
      <w:proofErr w:type="spellStart"/>
      <w:r w:rsidRPr="00FD6690">
        <w:rPr>
          <w:rFonts w:ascii="Times New Roman" w:hAnsi="Times New Roman" w:cs="Times New Roman"/>
          <w:sz w:val="24"/>
          <w:szCs w:val="24"/>
        </w:rPr>
        <w:t>Jupyter</w:t>
      </w:r>
      <w:proofErr w:type="spellEnd"/>
      <w:r w:rsidRPr="00FD6690">
        <w:rPr>
          <w:rFonts w:ascii="Times New Roman" w:hAnsi="Times New Roman" w:cs="Times New Roman"/>
          <w:sz w:val="24"/>
          <w:szCs w:val="24"/>
        </w:rPr>
        <w:t xml:space="preserve"> Notebook or Python environment.</w:t>
      </w:r>
    </w:p>
    <w:p w14:paraId="46E90E8B" w14:textId="77777777" w:rsidR="00A967B9" w:rsidRPr="00FD6690" w:rsidRDefault="00000000" w:rsidP="00FD6690">
      <w:pPr>
        <w:spacing w:line="360" w:lineRule="auto"/>
        <w:jc w:val="both"/>
        <w:rPr>
          <w:rFonts w:ascii="Times New Roman" w:hAnsi="Times New Roman" w:cs="Times New Roman"/>
          <w:sz w:val="24"/>
          <w:szCs w:val="24"/>
        </w:rPr>
      </w:pPr>
      <w:r w:rsidRPr="00FD6690">
        <w:rPr>
          <w:rFonts w:ascii="Times New Roman" w:hAnsi="Times New Roman" w:cs="Times New Roman"/>
          <w:sz w:val="24"/>
          <w:szCs w:val="24"/>
        </w:rPr>
        <w:t>2. Run the inventory tracker file.</w:t>
      </w:r>
    </w:p>
    <w:p w14:paraId="4E829A35" w14:textId="1063B802" w:rsidR="007264DB" w:rsidRPr="00FD6690" w:rsidRDefault="007264DB" w:rsidP="00FD6690">
      <w:pPr>
        <w:spacing w:line="360" w:lineRule="auto"/>
        <w:jc w:val="both"/>
        <w:rPr>
          <w:rFonts w:ascii="Times New Roman" w:hAnsi="Times New Roman" w:cs="Times New Roman"/>
          <w:sz w:val="24"/>
          <w:szCs w:val="24"/>
        </w:rPr>
      </w:pPr>
      <w:r w:rsidRPr="00FD6690">
        <w:rPr>
          <w:rFonts w:ascii="Times New Roman" w:hAnsi="Times New Roman" w:cs="Times New Roman"/>
          <w:sz w:val="24"/>
          <w:szCs w:val="24"/>
        </w:rPr>
        <w:t xml:space="preserve">3. </w:t>
      </w:r>
      <w:r w:rsidRPr="00FD6690">
        <w:rPr>
          <w:rFonts w:ascii="Times New Roman" w:eastAsia="Inter" w:hAnsi="Times New Roman" w:cs="Times New Roman"/>
          <w:color w:val="000000"/>
          <w:sz w:val="24"/>
          <w:szCs w:val="24"/>
        </w:rPr>
        <w:t>Run all cells or the main program cell.</w:t>
      </w:r>
    </w:p>
    <w:p w14:paraId="75DFCE99" w14:textId="1046A857" w:rsidR="00A967B9" w:rsidRPr="00FD6690" w:rsidRDefault="007264DB" w:rsidP="00FD6690">
      <w:pPr>
        <w:spacing w:line="360" w:lineRule="auto"/>
        <w:jc w:val="both"/>
        <w:rPr>
          <w:rFonts w:ascii="Times New Roman" w:hAnsi="Times New Roman" w:cs="Times New Roman"/>
          <w:sz w:val="24"/>
          <w:szCs w:val="24"/>
        </w:rPr>
      </w:pPr>
      <w:r w:rsidRPr="00FD6690">
        <w:rPr>
          <w:rFonts w:ascii="Times New Roman" w:hAnsi="Times New Roman" w:cs="Times New Roman"/>
          <w:sz w:val="24"/>
          <w:szCs w:val="24"/>
        </w:rPr>
        <w:t>4. Follow menu instructions.</w:t>
      </w:r>
    </w:p>
    <w:p w14:paraId="4746D877" w14:textId="77777777" w:rsidR="007264DB" w:rsidRPr="007264DB" w:rsidRDefault="007264DB" w:rsidP="00FD6690">
      <w:pPr>
        <w:spacing w:line="360" w:lineRule="auto"/>
        <w:jc w:val="both"/>
        <w:rPr>
          <w:rFonts w:ascii="Times New Roman" w:hAnsi="Times New Roman" w:cs="Times New Roman"/>
          <w:b/>
          <w:bCs/>
          <w:sz w:val="24"/>
          <w:szCs w:val="24"/>
          <w:lang w:val="en-IN"/>
        </w:rPr>
      </w:pPr>
      <w:r w:rsidRPr="007264DB">
        <w:rPr>
          <w:rFonts w:ascii="Times New Roman" w:hAnsi="Times New Roman" w:cs="Times New Roman"/>
          <w:b/>
          <w:bCs/>
          <w:sz w:val="24"/>
          <w:szCs w:val="24"/>
          <w:lang w:val="en-IN"/>
        </w:rPr>
        <w:t>Input and Usage Guidelines</w:t>
      </w:r>
    </w:p>
    <w:p w14:paraId="03EB2054" w14:textId="77777777" w:rsidR="007264DB" w:rsidRPr="007264DB" w:rsidRDefault="007264DB" w:rsidP="00FD6690">
      <w:pPr>
        <w:numPr>
          <w:ilvl w:val="0"/>
          <w:numId w:val="21"/>
        </w:numPr>
        <w:tabs>
          <w:tab w:val="clear" w:pos="720"/>
          <w:tab w:val="num" w:pos="426"/>
        </w:tabs>
        <w:spacing w:line="360" w:lineRule="auto"/>
        <w:ind w:left="426"/>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Numeric Inputs – Item ID, Quantity, and Unit Price must be entered as numbers only.</w:t>
      </w:r>
    </w:p>
    <w:p w14:paraId="6E43FAD9" w14:textId="77777777" w:rsidR="007264DB" w:rsidRPr="007264DB" w:rsidRDefault="007264DB" w:rsidP="00FD6690">
      <w:pPr>
        <w:numPr>
          <w:ilvl w:val="0"/>
          <w:numId w:val="21"/>
        </w:numPr>
        <w:tabs>
          <w:tab w:val="clear" w:pos="720"/>
          <w:tab w:val="num" w:pos="426"/>
        </w:tabs>
        <w:spacing w:line="360" w:lineRule="auto"/>
        <w:ind w:left="426"/>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Text Inputs – Item Name and Category should be entered as text.</w:t>
      </w:r>
    </w:p>
    <w:p w14:paraId="40FB49D9" w14:textId="77777777" w:rsidR="007264DB" w:rsidRPr="007264DB" w:rsidRDefault="007264DB" w:rsidP="00FD6690">
      <w:pPr>
        <w:numPr>
          <w:ilvl w:val="0"/>
          <w:numId w:val="21"/>
        </w:numPr>
        <w:tabs>
          <w:tab w:val="clear" w:pos="720"/>
          <w:tab w:val="num" w:pos="426"/>
        </w:tabs>
        <w:spacing w:line="360" w:lineRule="auto"/>
        <w:ind w:left="426"/>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Menu Selection – Users must select menu options using the corresponding numbers.</w:t>
      </w:r>
    </w:p>
    <w:p w14:paraId="034CDCC8" w14:textId="77777777" w:rsidR="007264DB" w:rsidRPr="007264DB" w:rsidRDefault="007264DB" w:rsidP="00FD6690">
      <w:pPr>
        <w:numPr>
          <w:ilvl w:val="0"/>
          <w:numId w:val="21"/>
        </w:numPr>
        <w:tabs>
          <w:tab w:val="clear" w:pos="720"/>
          <w:tab w:val="num" w:pos="426"/>
        </w:tabs>
        <w:spacing w:line="360" w:lineRule="auto"/>
        <w:ind w:left="426"/>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Invalid Input Handling – The program displays an error message if incorrect input is entered.</w:t>
      </w:r>
    </w:p>
    <w:p w14:paraId="36BE9B0E" w14:textId="77777777" w:rsidR="007264DB" w:rsidRPr="007264DB" w:rsidRDefault="007264DB" w:rsidP="00FD6690">
      <w:pPr>
        <w:numPr>
          <w:ilvl w:val="0"/>
          <w:numId w:val="21"/>
        </w:numPr>
        <w:tabs>
          <w:tab w:val="clear" w:pos="720"/>
          <w:tab w:val="num" w:pos="426"/>
        </w:tabs>
        <w:spacing w:line="360" w:lineRule="auto"/>
        <w:ind w:left="426"/>
        <w:jc w:val="both"/>
        <w:rPr>
          <w:rFonts w:ascii="Times New Roman" w:hAnsi="Times New Roman" w:cs="Times New Roman"/>
          <w:sz w:val="24"/>
          <w:szCs w:val="24"/>
          <w:lang w:val="en-IN"/>
        </w:rPr>
      </w:pPr>
      <w:r w:rsidRPr="007264DB">
        <w:rPr>
          <w:rFonts w:ascii="Times New Roman" w:hAnsi="Times New Roman" w:cs="Times New Roman"/>
          <w:sz w:val="24"/>
          <w:szCs w:val="24"/>
          <w:lang w:val="en-IN"/>
        </w:rPr>
        <w:t>Exit Procedure – Users should choose the exit option to safely close the program and save data.</w:t>
      </w:r>
    </w:p>
    <w:p w14:paraId="2427AA18" w14:textId="77777777" w:rsidR="0035001F" w:rsidRPr="0035001F" w:rsidRDefault="0035001F" w:rsidP="00FD6690">
      <w:pPr>
        <w:spacing w:line="360" w:lineRule="auto"/>
        <w:jc w:val="both"/>
        <w:rPr>
          <w:rFonts w:ascii="Times New Roman" w:hAnsi="Times New Roman" w:cs="Times New Roman"/>
          <w:b/>
          <w:bCs/>
          <w:sz w:val="24"/>
          <w:szCs w:val="24"/>
          <w:lang w:val="en-IN"/>
        </w:rPr>
      </w:pPr>
      <w:r w:rsidRPr="0035001F">
        <w:rPr>
          <w:rFonts w:ascii="Times New Roman" w:hAnsi="Times New Roman" w:cs="Times New Roman"/>
          <w:b/>
          <w:bCs/>
          <w:sz w:val="24"/>
          <w:szCs w:val="24"/>
          <w:lang w:val="en-IN"/>
        </w:rPr>
        <w:t>File and Dataset Details</w:t>
      </w:r>
    </w:p>
    <w:p w14:paraId="20B52580" w14:textId="3E60E028" w:rsidR="0035001F" w:rsidRPr="0035001F" w:rsidRDefault="0035001F" w:rsidP="00FD6690">
      <w:pPr>
        <w:numPr>
          <w:ilvl w:val="0"/>
          <w:numId w:val="22"/>
        </w:numPr>
        <w:tabs>
          <w:tab w:val="clear" w:pos="720"/>
        </w:tabs>
        <w:spacing w:line="360" w:lineRule="auto"/>
        <w:ind w:left="426"/>
        <w:jc w:val="both"/>
        <w:rPr>
          <w:rFonts w:ascii="Times New Roman" w:hAnsi="Times New Roman" w:cs="Times New Roman"/>
          <w:sz w:val="24"/>
          <w:szCs w:val="24"/>
          <w:lang w:val="en-IN"/>
        </w:rPr>
      </w:pPr>
      <w:r w:rsidRPr="0035001F">
        <w:rPr>
          <w:rFonts w:ascii="Times New Roman" w:hAnsi="Times New Roman" w:cs="Times New Roman"/>
          <w:sz w:val="24"/>
          <w:szCs w:val="24"/>
          <w:lang w:val="en-IN"/>
        </w:rPr>
        <w:t xml:space="preserve">Data File Name – Inventory </w:t>
      </w:r>
      <w:r w:rsidR="00FD6690">
        <w:rPr>
          <w:rFonts w:ascii="Times New Roman" w:hAnsi="Times New Roman" w:cs="Times New Roman"/>
          <w:sz w:val="24"/>
          <w:szCs w:val="24"/>
          <w:lang w:val="en-IN"/>
        </w:rPr>
        <w:t xml:space="preserve">Tracking System </w:t>
      </w:r>
      <w:r w:rsidRPr="0035001F">
        <w:rPr>
          <w:rFonts w:ascii="Times New Roman" w:hAnsi="Times New Roman" w:cs="Times New Roman"/>
          <w:sz w:val="24"/>
          <w:szCs w:val="24"/>
          <w:lang w:val="en-IN"/>
        </w:rPr>
        <w:t>is stored in a file named inventory.txt.</w:t>
      </w:r>
    </w:p>
    <w:p w14:paraId="606C5D9D" w14:textId="77777777" w:rsidR="0035001F" w:rsidRPr="0035001F" w:rsidRDefault="0035001F" w:rsidP="00FD6690">
      <w:pPr>
        <w:numPr>
          <w:ilvl w:val="0"/>
          <w:numId w:val="22"/>
        </w:numPr>
        <w:tabs>
          <w:tab w:val="clear" w:pos="720"/>
        </w:tabs>
        <w:spacing w:line="360" w:lineRule="auto"/>
        <w:ind w:left="426"/>
        <w:jc w:val="both"/>
        <w:rPr>
          <w:rFonts w:ascii="Times New Roman" w:hAnsi="Times New Roman" w:cs="Times New Roman"/>
          <w:sz w:val="24"/>
          <w:szCs w:val="24"/>
          <w:lang w:val="en-IN"/>
        </w:rPr>
      </w:pPr>
      <w:r w:rsidRPr="0035001F">
        <w:rPr>
          <w:rFonts w:ascii="Times New Roman" w:hAnsi="Times New Roman" w:cs="Times New Roman"/>
          <w:sz w:val="24"/>
          <w:szCs w:val="24"/>
          <w:lang w:val="en-IN"/>
        </w:rPr>
        <w:t>File Location – The data file is stored in the same folder as the Python program.</w:t>
      </w:r>
    </w:p>
    <w:p w14:paraId="38504021" w14:textId="77777777" w:rsidR="0035001F" w:rsidRPr="0035001F" w:rsidRDefault="0035001F" w:rsidP="00FD6690">
      <w:pPr>
        <w:numPr>
          <w:ilvl w:val="0"/>
          <w:numId w:val="22"/>
        </w:numPr>
        <w:tabs>
          <w:tab w:val="clear" w:pos="720"/>
        </w:tabs>
        <w:spacing w:line="360" w:lineRule="auto"/>
        <w:ind w:left="426"/>
        <w:jc w:val="both"/>
        <w:rPr>
          <w:rFonts w:ascii="Times New Roman" w:hAnsi="Times New Roman" w:cs="Times New Roman"/>
          <w:sz w:val="24"/>
          <w:szCs w:val="24"/>
          <w:lang w:val="en-IN"/>
        </w:rPr>
      </w:pPr>
      <w:r w:rsidRPr="0035001F">
        <w:rPr>
          <w:rFonts w:ascii="Times New Roman" w:hAnsi="Times New Roman" w:cs="Times New Roman"/>
          <w:sz w:val="24"/>
          <w:szCs w:val="24"/>
          <w:lang w:val="en-IN"/>
        </w:rPr>
        <w:t>Stored Fields – Item ID, Item Name, Category, Quantity, and Unit Price.</w:t>
      </w:r>
    </w:p>
    <w:p w14:paraId="79B901A2" w14:textId="77777777" w:rsidR="0035001F" w:rsidRPr="0035001F" w:rsidRDefault="0035001F" w:rsidP="00FD6690">
      <w:pPr>
        <w:numPr>
          <w:ilvl w:val="0"/>
          <w:numId w:val="22"/>
        </w:numPr>
        <w:tabs>
          <w:tab w:val="clear" w:pos="720"/>
        </w:tabs>
        <w:spacing w:line="360" w:lineRule="auto"/>
        <w:ind w:left="426"/>
        <w:jc w:val="both"/>
        <w:rPr>
          <w:rFonts w:ascii="Times New Roman" w:hAnsi="Times New Roman" w:cs="Times New Roman"/>
          <w:sz w:val="24"/>
          <w:szCs w:val="24"/>
          <w:lang w:val="en-IN"/>
        </w:rPr>
      </w:pPr>
      <w:r w:rsidRPr="0035001F">
        <w:rPr>
          <w:rFonts w:ascii="Times New Roman" w:hAnsi="Times New Roman" w:cs="Times New Roman"/>
          <w:sz w:val="24"/>
          <w:szCs w:val="24"/>
          <w:lang w:val="en-IN"/>
        </w:rPr>
        <w:t>File Creation – If the file does not exist, it is created automatically when data is saved.</w:t>
      </w:r>
    </w:p>
    <w:p w14:paraId="5328E618" w14:textId="2CB10F77" w:rsidR="0035001F" w:rsidRPr="00FD6690" w:rsidRDefault="0035001F" w:rsidP="00FD6690">
      <w:pPr>
        <w:numPr>
          <w:ilvl w:val="0"/>
          <w:numId w:val="22"/>
        </w:numPr>
        <w:tabs>
          <w:tab w:val="clear" w:pos="720"/>
        </w:tabs>
        <w:spacing w:line="360" w:lineRule="auto"/>
        <w:ind w:left="426"/>
        <w:jc w:val="both"/>
        <w:rPr>
          <w:rFonts w:ascii="Times New Roman" w:hAnsi="Times New Roman" w:cs="Times New Roman"/>
          <w:sz w:val="24"/>
          <w:szCs w:val="24"/>
          <w:lang w:val="en-IN"/>
        </w:rPr>
      </w:pPr>
      <w:r w:rsidRPr="0035001F">
        <w:rPr>
          <w:rFonts w:ascii="Times New Roman" w:hAnsi="Times New Roman" w:cs="Times New Roman"/>
          <w:sz w:val="24"/>
          <w:szCs w:val="24"/>
          <w:lang w:val="en-IN"/>
        </w:rPr>
        <w:t>Data Loading – Inventory data is loaded from the file when the program starts.</w:t>
      </w:r>
    </w:p>
    <w:p w14:paraId="00FC7899" w14:textId="77777777" w:rsidR="0035001F" w:rsidRPr="00FD6690" w:rsidRDefault="0035001F" w:rsidP="00FD6690">
      <w:pPr>
        <w:spacing w:line="360" w:lineRule="auto"/>
        <w:jc w:val="both"/>
        <w:rPr>
          <w:rFonts w:ascii="Times New Roman" w:hAnsi="Times New Roman" w:cs="Times New Roman"/>
          <w:b/>
          <w:bCs/>
          <w:sz w:val="24"/>
          <w:szCs w:val="24"/>
          <w:lang w:val="en-IN"/>
        </w:rPr>
      </w:pPr>
    </w:p>
    <w:p w14:paraId="08D4C9A9" w14:textId="77777777" w:rsidR="0035001F" w:rsidRPr="00FD6690" w:rsidRDefault="0035001F" w:rsidP="00FD6690">
      <w:pPr>
        <w:spacing w:before="315" w:after="105" w:line="360" w:lineRule="auto"/>
        <w:ind w:left="-30"/>
        <w:jc w:val="both"/>
        <w:rPr>
          <w:rFonts w:ascii="Times New Roman" w:hAnsi="Times New Roman" w:cs="Times New Roman"/>
          <w:sz w:val="24"/>
          <w:szCs w:val="24"/>
        </w:rPr>
      </w:pPr>
      <w:bookmarkStart w:id="0" w:name="testing_and_screenshots"/>
      <w:r w:rsidRPr="00FD6690">
        <w:rPr>
          <w:rFonts w:ascii="Times New Roman" w:eastAsia="Inter" w:hAnsi="Times New Roman" w:cs="Times New Roman"/>
          <w:b/>
          <w:color w:val="000000"/>
          <w:sz w:val="24"/>
          <w:szCs w:val="24"/>
        </w:rPr>
        <w:lastRenderedPageBreak/>
        <w:t>Testing and Screenshots</w:t>
      </w:r>
      <w:bookmarkEnd w:id="0"/>
    </w:p>
    <w:p w14:paraId="6AF67883" w14:textId="77777777" w:rsidR="0035001F" w:rsidRPr="00FD6690" w:rsidRDefault="0035001F" w:rsidP="00FD6690">
      <w:pPr>
        <w:spacing w:after="210" w:line="360" w:lineRule="auto"/>
        <w:jc w:val="both"/>
        <w:rPr>
          <w:rFonts w:ascii="Times New Roman" w:eastAsia="Inter" w:hAnsi="Times New Roman" w:cs="Times New Roman"/>
          <w:color w:val="000000"/>
          <w:sz w:val="24"/>
          <w:szCs w:val="24"/>
        </w:rPr>
      </w:pPr>
      <w:r w:rsidRPr="00FD6690">
        <w:rPr>
          <w:rFonts w:ascii="Times New Roman" w:eastAsia="Inter" w:hAnsi="Times New Roman" w:cs="Times New Roman"/>
          <w:color w:val="000000"/>
          <w:sz w:val="24"/>
          <w:szCs w:val="24"/>
        </w:rPr>
        <w:t>Useful test scenarios:</w:t>
      </w:r>
    </w:p>
    <w:p w14:paraId="4DD53F03" w14:textId="104E6A8F" w:rsidR="0035001F" w:rsidRPr="00FD6690" w:rsidRDefault="0035001F" w:rsidP="00FD6690">
      <w:pPr>
        <w:numPr>
          <w:ilvl w:val="0"/>
          <w:numId w:val="24"/>
        </w:numPr>
        <w:spacing w:before="105" w:after="105" w:line="360" w:lineRule="auto"/>
        <w:jc w:val="both"/>
        <w:rPr>
          <w:rFonts w:ascii="Times New Roman" w:hAnsi="Times New Roman" w:cs="Times New Roman"/>
          <w:sz w:val="24"/>
          <w:szCs w:val="24"/>
        </w:rPr>
      </w:pPr>
      <w:r w:rsidRPr="00FD6690">
        <w:rPr>
          <w:rFonts w:ascii="Times New Roman" w:eastAsia="Inter" w:hAnsi="Times New Roman" w:cs="Times New Roman"/>
          <w:color w:val="000000"/>
          <w:sz w:val="24"/>
          <w:szCs w:val="24"/>
        </w:rPr>
        <w:t>Viewing all inventory.</w:t>
      </w:r>
    </w:p>
    <w:p w14:paraId="3D5054E2" w14:textId="77777777" w:rsidR="0035001F" w:rsidRPr="00FD6690" w:rsidRDefault="0035001F" w:rsidP="00FD6690">
      <w:pPr>
        <w:spacing w:after="210" w:line="360" w:lineRule="auto"/>
        <w:jc w:val="both"/>
        <w:rPr>
          <w:rFonts w:ascii="Times New Roman" w:eastAsia="Inter" w:hAnsi="Times New Roman" w:cs="Times New Roman"/>
          <w:color w:val="000000"/>
          <w:sz w:val="24"/>
          <w:szCs w:val="24"/>
        </w:rPr>
      </w:pPr>
    </w:p>
    <w:p w14:paraId="73290C96" w14:textId="6A8DBEE7" w:rsidR="0035001F" w:rsidRPr="00FD6690" w:rsidRDefault="0035001F" w:rsidP="00FD6690">
      <w:pPr>
        <w:spacing w:line="360" w:lineRule="auto"/>
        <w:jc w:val="both"/>
        <w:rPr>
          <w:rFonts w:ascii="Times New Roman" w:hAnsi="Times New Roman" w:cs="Times New Roman"/>
          <w:sz w:val="24"/>
          <w:szCs w:val="24"/>
          <w:lang w:val="en-IN"/>
        </w:rPr>
      </w:pPr>
      <w:r w:rsidRPr="00FD6690">
        <w:rPr>
          <w:rFonts w:ascii="Times New Roman" w:hAnsi="Times New Roman" w:cs="Times New Roman"/>
          <w:noProof/>
          <w:sz w:val="24"/>
          <w:szCs w:val="24"/>
          <w:lang w:val="en-IN"/>
        </w:rPr>
        <w:drawing>
          <wp:inline distT="0" distB="0" distL="0" distR="0" wp14:anchorId="5AE1A252" wp14:editId="7E508337">
            <wp:extent cx="3521137" cy="2190115"/>
            <wp:effectExtent l="0" t="0" r="3175" b="635"/>
            <wp:docPr id="1797444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444419" name=""/>
                    <pic:cNvPicPr/>
                  </pic:nvPicPr>
                  <pic:blipFill>
                    <a:blip r:embed="rId6"/>
                    <a:stretch>
                      <a:fillRect/>
                    </a:stretch>
                  </pic:blipFill>
                  <pic:spPr>
                    <a:xfrm>
                      <a:off x="0" y="0"/>
                      <a:ext cx="3538718" cy="2201050"/>
                    </a:xfrm>
                    <a:prstGeom prst="rect">
                      <a:avLst/>
                    </a:prstGeom>
                  </pic:spPr>
                </pic:pic>
              </a:graphicData>
            </a:graphic>
          </wp:inline>
        </w:drawing>
      </w:r>
    </w:p>
    <w:p w14:paraId="71387D10" w14:textId="0835ACB3" w:rsidR="0035001F" w:rsidRPr="00FD6690" w:rsidRDefault="00FD6690" w:rsidP="00FD6690">
      <w:pPr>
        <w:pStyle w:val="ListParagraph"/>
        <w:numPr>
          <w:ilvl w:val="0"/>
          <w:numId w:val="2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Adding the item</w:t>
      </w:r>
    </w:p>
    <w:p w14:paraId="11115062" w14:textId="3441B962" w:rsidR="0035001F" w:rsidRPr="00FD6690" w:rsidRDefault="0035001F" w:rsidP="00FD6690">
      <w:pPr>
        <w:spacing w:line="360" w:lineRule="auto"/>
        <w:jc w:val="both"/>
        <w:rPr>
          <w:rFonts w:ascii="Times New Roman" w:hAnsi="Times New Roman" w:cs="Times New Roman"/>
          <w:sz w:val="24"/>
          <w:szCs w:val="24"/>
          <w:lang w:val="en-IN"/>
        </w:rPr>
      </w:pPr>
      <w:r w:rsidRPr="00FD6690">
        <w:rPr>
          <w:rFonts w:ascii="Times New Roman" w:hAnsi="Times New Roman" w:cs="Times New Roman"/>
          <w:noProof/>
          <w:sz w:val="24"/>
          <w:szCs w:val="24"/>
          <w:lang w:val="en-IN"/>
        </w:rPr>
        <w:drawing>
          <wp:inline distT="0" distB="0" distL="0" distR="0" wp14:anchorId="5871A6D7" wp14:editId="790713AD">
            <wp:extent cx="3230880" cy="2806079"/>
            <wp:effectExtent l="0" t="0" r="7620" b="0"/>
            <wp:docPr id="51067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79144" name=""/>
                    <pic:cNvPicPr/>
                  </pic:nvPicPr>
                  <pic:blipFill>
                    <a:blip r:embed="rId7"/>
                    <a:stretch>
                      <a:fillRect/>
                    </a:stretch>
                  </pic:blipFill>
                  <pic:spPr>
                    <a:xfrm>
                      <a:off x="0" y="0"/>
                      <a:ext cx="3235982" cy="2810510"/>
                    </a:xfrm>
                    <a:prstGeom prst="rect">
                      <a:avLst/>
                    </a:prstGeom>
                  </pic:spPr>
                </pic:pic>
              </a:graphicData>
            </a:graphic>
          </wp:inline>
        </w:drawing>
      </w:r>
    </w:p>
    <w:p w14:paraId="29BF8206" w14:textId="77777777" w:rsidR="0035001F" w:rsidRPr="00FD6690" w:rsidRDefault="0035001F" w:rsidP="00FD6690">
      <w:pPr>
        <w:spacing w:line="360" w:lineRule="auto"/>
        <w:jc w:val="both"/>
        <w:rPr>
          <w:rFonts w:ascii="Times New Roman" w:hAnsi="Times New Roman" w:cs="Times New Roman"/>
          <w:sz w:val="24"/>
          <w:szCs w:val="24"/>
          <w:lang w:val="en-IN"/>
        </w:rPr>
      </w:pPr>
    </w:p>
    <w:p w14:paraId="48F29608" w14:textId="77777777" w:rsidR="00FD6690" w:rsidRDefault="00FD6690" w:rsidP="00FD6690">
      <w:pPr>
        <w:spacing w:line="360" w:lineRule="auto"/>
        <w:jc w:val="both"/>
        <w:rPr>
          <w:rFonts w:ascii="Times New Roman" w:hAnsi="Times New Roman" w:cs="Times New Roman"/>
          <w:sz w:val="24"/>
          <w:szCs w:val="24"/>
          <w:lang w:val="en-IN"/>
        </w:rPr>
      </w:pPr>
    </w:p>
    <w:p w14:paraId="50D6B550" w14:textId="7C9684EF" w:rsidR="00FD6690" w:rsidRPr="00FD6690" w:rsidRDefault="00FD6690" w:rsidP="00FD6690">
      <w:pPr>
        <w:pStyle w:val="ListParagraph"/>
        <w:numPr>
          <w:ilvl w:val="0"/>
          <w:numId w:val="2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lastRenderedPageBreak/>
        <w:t>Searching the item</w:t>
      </w:r>
    </w:p>
    <w:p w14:paraId="1F17A3B1" w14:textId="1D729BFB" w:rsidR="0035001F" w:rsidRPr="00FD6690" w:rsidRDefault="0035001F" w:rsidP="00FD6690">
      <w:pPr>
        <w:spacing w:line="360" w:lineRule="auto"/>
        <w:jc w:val="both"/>
        <w:rPr>
          <w:rFonts w:ascii="Times New Roman" w:hAnsi="Times New Roman" w:cs="Times New Roman"/>
          <w:sz w:val="24"/>
          <w:szCs w:val="24"/>
          <w:lang w:val="en-IN"/>
        </w:rPr>
      </w:pPr>
      <w:r w:rsidRPr="00FD6690">
        <w:rPr>
          <w:rFonts w:ascii="Times New Roman" w:hAnsi="Times New Roman" w:cs="Times New Roman"/>
          <w:noProof/>
          <w:sz w:val="24"/>
          <w:szCs w:val="24"/>
          <w:lang w:val="en-IN"/>
        </w:rPr>
        <w:drawing>
          <wp:inline distT="0" distB="0" distL="0" distR="0" wp14:anchorId="69E1EFFA" wp14:editId="371FF281">
            <wp:extent cx="5486400" cy="2893695"/>
            <wp:effectExtent l="0" t="0" r="0" b="1905"/>
            <wp:docPr id="1428062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062524" name=""/>
                    <pic:cNvPicPr/>
                  </pic:nvPicPr>
                  <pic:blipFill>
                    <a:blip r:embed="rId8"/>
                    <a:stretch>
                      <a:fillRect/>
                    </a:stretch>
                  </pic:blipFill>
                  <pic:spPr>
                    <a:xfrm>
                      <a:off x="0" y="0"/>
                      <a:ext cx="5486400" cy="2893695"/>
                    </a:xfrm>
                    <a:prstGeom prst="rect">
                      <a:avLst/>
                    </a:prstGeom>
                  </pic:spPr>
                </pic:pic>
              </a:graphicData>
            </a:graphic>
          </wp:inline>
        </w:drawing>
      </w:r>
    </w:p>
    <w:p w14:paraId="334060CE" w14:textId="7040FCE6" w:rsidR="00FD6690" w:rsidRPr="00FD6690" w:rsidRDefault="00FD6690" w:rsidP="00FD6690">
      <w:pPr>
        <w:pStyle w:val="ListParagraph"/>
        <w:numPr>
          <w:ilvl w:val="0"/>
          <w:numId w:val="27"/>
        </w:numPr>
        <w:spacing w:line="360" w:lineRule="auto"/>
        <w:jc w:val="both"/>
        <w:rPr>
          <w:rFonts w:ascii="Times New Roman" w:hAnsi="Times New Roman" w:cs="Times New Roman"/>
          <w:sz w:val="24"/>
          <w:szCs w:val="24"/>
          <w:lang w:val="en-IN"/>
        </w:rPr>
      </w:pPr>
      <w:r>
        <w:rPr>
          <w:rFonts w:ascii="Times New Roman" w:hAnsi="Times New Roman" w:cs="Times New Roman"/>
          <w:sz w:val="24"/>
          <w:szCs w:val="24"/>
          <w:lang w:val="en-IN"/>
        </w:rPr>
        <w:t>Entering only numbers</w:t>
      </w:r>
    </w:p>
    <w:p w14:paraId="59C44D8A" w14:textId="7E9C8DF9" w:rsidR="00FD6690" w:rsidRPr="00FD6690" w:rsidRDefault="00FD6690" w:rsidP="00FD6690">
      <w:pPr>
        <w:spacing w:line="360" w:lineRule="auto"/>
        <w:jc w:val="both"/>
        <w:rPr>
          <w:rFonts w:ascii="Times New Roman" w:hAnsi="Times New Roman" w:cs="Times New Roman"/>
          <w:sz w:val="24"/>
          <w:szCs w:val="24"/>
          <w:lang w:val="en-IN"/>
        </w:rPr>
      </w:pPr>
      <w:r w:rsidRPr="00FD6690">
        <w:rPr>
          <w:rFonts w:ascii="Times New Roman" w:hAnsi="Times New Roman" w:cs="Times New Roman"/>
          <w:noProof/>
          <w:sz w:val="24"/>
          <w:szCs w:val="24"/>
          <w:lang w:val="en-IN"/>
        </w:rPr>
        <w:drawing>
          <wp:inline distT="0" distB="0" distL="0" distR="0" wp14:anchorId="56FF9832" wp14:editId="6F040DD4">
            <wp:extent cx="5486400" cy="1747520"/>
            <wp:effectExtent l="0" t="0" r="0" b="5080"/>
            <wp:docPr id="145609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98312" name=""/>
                    <pic:cNvPicPr/>
                  </pic:nvPicPr>
                  <pic:blipFill>
                    <a:blip r:embed="rId9"/>
                    <a:stretch>
                      <a:fillRect/>
                    </a:stretch>
                  </pic:blipFill>
                  <pic:spPr>
                    <a:xfrm>
                      <a:off x="0" y="0"/>
                      <a:ext cx="5486400" cy="1747520"/>
                    </a:xfrm>
                    <a:prstGeom prst="rect">
                      <a:avLst/>
                    </a:prstGeom>
                  </pic:spPr>
                </pic:pic>
              </a:graphicData>
            </a:graphic>
          </wp:inline>
        </w:drawing>
      </w:r>
    </w:p>
    <w:p w14:paraId="21779382" w14:textId="77777777" w:rsidR="00FD6690" w:rsidRPr="00FD6690" w:rsidRDefault="00FD6690" w:rsidP="00FD6690">
      <w:pPr>
        <w:spacing w:line="360" w:lineRule="auto"/>
        <w:jc w:val="both"/>
        <w:rPr>
          <w:rFonts w:ascii="Times New Roman" w:hAnsi="Times New Roman" w:cs="Times New Roman"/>
          <w:b/>
          <w:bCs/>
          <w:sz w:val="24"/>
          <w:szCs w:val="24"/>
          <w:lang w:val="en-IN"/>
        </w:rPr>
      </w:pPr>
      <w:r w:rsidRPr="00FD6690">
        <w:rPr>
          <w:rFonts w:ascii="Times New Roman" w:hAnsi="Times New Roman" w:cs="Times New Roman"/>
          <w:b/>
          <w:bCs/>
          <w:sz w:val="24"/>
          <w:szCs w:val="24"/>
          <w:lang w:val="en-IN"/>
        </w:rPr>
        <w:t>Assignment Fit and Extras</w:t>
      </w:r>
    </w:p>
    <w:p w14:paraId="03629E19" w14:textId="77777777" w:rsidR="00FD6690" w:rsidRPr="00986FDE" w:rsidRDefault="00FD6690" w:rsidP="00FD6690">
      <w:pPr>
        <w:numPr>
          <w:ilvl w:val="0"/>
          <w:numId w:val="25"/>
        </w:numPr>
        <w:spacing w:line="360" w:lineRule="auto"/>
        <w:jc w:val="both"/>
        <w:rPr>
          <w:rFonts w:ascii="Times New Roman" w:hAnsi="Times New Roman" w:cs="Times New Roman"/>
          <w:sz w:val="24"/>
          <w:szCs w:val="24"/>
          <w:lang w:val="en-IN"/>
        </w:rPr>
      </w:pPr>
      <w:r w:rsidRPr="00986FDE">
        <w:rPr>
          <w:rFonts w:ascii="Times New Roman" w:hAnsi="Times New Roman" w:cs="Times New Roman"/>
          <w:sz w:val="24"/>
          <w:szCs w:val="24"/>
          <w:lang w:val="en-IN"/>
        </w:rPr>
        <w:t>Meets Assignment Requirements – Fully satisfies all Python mini-project guidelines.</w:t>
      </w:r>
    </w:p>
    <w:p w14:paraId="7957DD93" w14:textId="77777777" w:rsidR="00FD6690" w:rsidRPr="00986FDE" w:rsidRDefault="00FD6690" w:rsidP="00FD6690">
      <w:pPr>
        <w:numPr>
          <w:ilvl w:val="0"/>
          <w:numId w:val="25"/>
        </w:numPr>
        <w:spacing w:line="360" w:lineRule="auto"/>
        <w:jc w:val="both"/>
        <w:rPr>
          <w:rFonts w:ascii="Times New Roman" w:hAnsi="Times New Roman" w:cs="Times New Roman"/>
          <w:sz w:val="24"/>
          <w:szCs w:val="24"/>
          <w:lang w:val="en-IN"/>
        </w:rPr>
      </w:pPr>
      <w:r w:rsidRPr="00986FDE">
        <w:rPr>
          <w:rFonts w:ascii="Times New Roman" w:hAnsi="Times New Roman" w:cs="Times New Roman"/>
          <w:sz w:val="24"/>
          <w:szCs w:val="24"/>
          <w:lang w:val="en-IN"/>
        </w:rPr>
        <w:t>Real-World Application – Addresses a practical problem in inventory management.</w:t>
      </w:r>
    </w:p>
    <w:p w14:paraId="3ADC4EF5" w14:textId="77777777" w:rsidR="00FD6690" w:rsidRPr="00986FDE" w:rsidRDefault="00FD6690" w:rsidP="00FD6690">
      <w:pPr>
        <w:numPr>
          <w:ilvl w:val="0"/>
          <w:numId w:val="25"/>
        </w:numPr>
        <w:spacing w:line="360" w:lineRule="auto"/>
        <w:jc w:val="both"/>
        <w:rPr>
          <w:rFonts w:ascii="Times New Roman" w:hAnsi="Times New Roman" w:cs="Times New Roman"/>
          <w:sz w:val="24"/>
          <w:szCs w:val="24"/>
          <w:lang w:val="en-IN"/>
        </w:rPr>
      </w:pPr>
      <w:r w:rsidRPr="00986FDE">
        <w:rPr>
          <w:rFonts w:ascii="Times New Roman" w:hAnsi="Times New Roman" w:cs="Times New Roman"/>
          <w:sz w:val="24"/>
          <w:szCs w:val="24"/>
          <w:lang w:val="en-IN"/>
        </w:rPr>
        <w:t>Structured Programming – Uses functions, loops, and conditionals effectively.</w:t>
      </w:r>
    </w:p>
    <w:p w14:paraId="30CDDEE7" w14:textId="77777777" w:rsidR="00FD6690" w:rsidRPr="00986FDE" w:rsidRDefault="00FD6690" w:rsidP="00FD6690">
      <w:pPr>
        <w:numPr>
          <w:ilvl w:val="0"/>
          <w:numId w:val="25"/>
        </w:numPr>
        <w:spacing w:line="360" w:lineRule="auto"/>
        <w:jc w:val="both"/>
        <w:rPr>
          <w:rFonts w:ascii="Times New Roman" w:hAnsi="Times New Roman" w:cs="Times New Roman"/>
          <w:sz w:val="24"/>
          <w:szCs w:val="24"/>
          <w:lang w:val="en-IN"/>
        </w:rPr>
      </w:pPr>
      <w:r w:rsidRPr="00986FDE">
        <w:rPr>
          <w:rFonts w:ascii="Times New Roman" w:hAnsi="Times New Roman" w:cs="Times New Roman"/>
          <w:sz w:val="24"/>
          <w:szCs w:val="24"/>
          <w:lang w:val="en-IN"/>
        </w:rPr>
        <w:t>Error Handling – Includes exception handling to manage invalid inputs.</w:t>
      </w:r>
    </w:p>
    <w:p w14:paraId="64ED0BD9" w14:textId="77777777" w:rsidR="00FD6690" w:rsidRPr="00986FDE" w:rsidRDefault="00FD6690" w:rsidP="00FD6690">
      <w:pPr>
        <w:numPr>
          <w:ilvl w:val="0"/>
          <w:numId w:val="25"/>
        </w:numPr>
        <w:spacing w:line="360" w:lineRule="auto"/>
        <w:jc w:val="both"/>
        <w:rPr>
          <w:rFonts w:ascii="Times New Roman" w:hAnsi="Times New Roman" w:cs="Times New Roman"/>
          <w:sz w:val="24"/>
          <w:szCs w:val="24"/>
          <w:lang w:val="en-IN"/>
        </w:rPr>
      </w:pPr>
      <w:r w:rsidRPr="00986FDE">
        <w:rPr>
          <w:rFonts w:ascii="Times New Roman" w:hAnsi="Times New Roman" w:cs="Times New Roman"/>
          <w:sz w:val="24"/>
          <w:szCs w:val="24"/>
          <w:lang w:val="en-IN"/>
        </w:rPr>
        <w:lastRenderedPageBreak/>
        <w:t>Data Persistence – Implements file handling to save and load inventory data.</w:t>
      </w:r>
    </w:p>
    <w:p w14:paraId="74EC6C0E" w14:textId="77777777" w:rsidR="00FD6690" w:rsidRPr="00986FDE" w:rsidRDefault="00FD6690" w:rsidP="00FD6690">
      <w:pPr>
        <w:numPr>
          <w:ilvl w:val="0"/>
          <w:numId w:val="25"/>
        </w:numPr>
        <w:spacing w:line="360" w:lineRule="auto"/>
        <w:jc w:val="both"/>
        <w:rPr>
          <w:rFonts w:ascii="Times New Roman" w:hAnsi="Times New Roman" w:cs="Times New Roman"/>
          <w:sz w:val="24"/>
          <w:szCs w:val="24"/>
          <w:lang w:val="en-IN"/>
        </w:rPr>
      </w:pPr>
      <w:r w:rsidRPr="00986FDE">
        <w:rPr>
          <w:rFonts w:ascii="Times New Roman" w:hAnsi="Times New Roman" w:cs="Times New Roman"/>
          <w:sz w:val="24"/>
          <w:szCs w:val="24"/>
          <w:lang w:val="en-IN"/>
        </w:rPr>
        <w:t>Easy to Extend – Can be enhanced with additional features if required.</w:t>
      </w:r>
    </w:p>
    <w:p w14:paraId="26F73CC7" w14:textId="18D77F91" w:rsidR="0035001F" w:rsidRPr="00986FDE" w:rsidRDefault="00986FDE" w:rsidP="00FD6690">
      <w:pPr>
        <w:spacing w:before="315" w:after="105" w:line="360" w:lineRule="auto"/>
        <w:ind w:left="-30"/>
        <w:jc w:val="both"/>
        <w:rPr>
          <w:rFonts w:ascii="Times New Roman" w:hAnsi="Times New Roman" w:cs="Times New Roman"/>
          <w:b/>
          <w:bCs/>
          <w:sz w:val="24"/>
          <w:szCs w:val="24"/>
        </w:rPr>
      </w:pPr>
      <w:r>
        <w:rPr>
          <w:rFonts w:ascii="Times New Roman" w:eastAsia="Inter" w:hAnsi="Times New Roman" w:cs="Times New Roman"/>
          <w:b/>
          <w:bCs/>
          <w:color w:val="000000"/>
          <w:sz w:val="24"/>
          <w:szCs w:val="24"/>
        </w:rPr>
        <w:t xml:space="preserve"> </w:t>
      </w:r>
    </w:p>
    <w:p w14:paraId="75E365C6" w14:textId="78599FCD" w:rsidR="0035001F" w:rsidRPr="00986FDE" w:rsidRDefault="0035001F" w:rsidP="00FD6690">
      <w:pPr>
        <w:numPr>
          <w:ilvl w:val="0"/>
          <w:numId w:val="23"/>
        </w:numPr>
        <w:spacing w:before="105" w:after="105" w:line="360" w:lineRule="auto"/>
        <w:jc w:val="both"/>
        <w:rPr>
          <w:rFonts w:ascii="Times New Roman" w:hAnsi="Times New Roman" w:cs="Times New Roman"/>
          <w:sz w:val="24"/>
          <w:szCs w:val="24"/>
        </w:rPr>
      </w:pPr>
      <w:r w:rsidRPr="00986FDE">
        <w:rPr>
          <w:rFonts w:ascii="Times New Roman" w:eastAsia="Inter" w:hAnsi="Times New Roman" w:cs="Times New Roman"/>
          <w:color w:val="000000"/>
          <w:sz w:val="24"/>
          <w:szCs w:val="24"/>
        </w:rPr>
        <w:t xml:space="preserve">Name: </w:t>
      </w:r>
      <w:r w:rsidR="00C912E1">
        <w:rPr>
          <w:rFonts w:ascii="Times New Roman" w:eastAsia="Inter" w:hAnsi="Times New Roman" w:cs="Times New Roman"/>
          <w:color w:val="000000"/>
          <w:sz w:val="24"/>
          <w:szCs w:val="24"/>
        </w:rPr>
        <w:t>Sumanth Nayak</w:t>
      </w:r>
    </w:p>
    <w:p w14:paraId="2FC441B6" w14:textId="1781EC44" w:rsidR="0035001F" w:rsidRPr="00986FDE" w:rsidRDefault="0035001F" w:rsidP="00FD6690">
      <w:pPr>
        <w:numPr>
          <w:ilvl w:val="0"/>
          <w:numId w:val="23"/>
        </w:numPr>
        <w:spacing w:before="105" w:after="105" w:line="360" w:lineRule="auto"/>
        <w:jc w:val="both"/>
        <w:rPr>
          <w:rFonts w:ascii="Times New Roman" w:hAnsi="Times New Roman" w:cs="Times New Roman"/>
          <w:sz w:val="24"/>
          <w:szCs w:val="24"/>
        </w:rPr>
      </w:pPr>
      <w:r w:rsidRPr="00986FDE">
        <w:rPr>
          <w:rFonts w:ascii="Times New Roman" w:eastAsia="Inter" w:hAnsi="Times New Roman" w:cs="Times New Roman"/>
          <w:color w:val="000000"/>
          <w:sz w:val="24"/>
          <w:szCs w:val="24"/>
        </w:rPr>
        <w:t>USN: 1BG24BA</w:t>
      </w:r>
      <w:r w:rsidR="00C912E1">
        <w:rPr>
          <w:rFonts w:ascii="Times New Roman" w:eastAsia="Inter" w:hAnsi="Times New Roman" w:cs="Times New Roman"/>
          <w:color w:val="000000"/>
          <w:sz w:val="24"/>
          <w:szCs w:val="24"/>
        </w:rPr>
        <w:t>133</w:t>
      </w:r>
    </w:p>
    <w:p w14:paraId="1719A26F" w14:textId="77777777" w:rsidR="0035001F" w:rsidRPr="00986FDE" w:rsidRDefault="0035001F" w:rsidP="00FD6690">
      <w:pPr>
        <w:numPr>
          <w:ilvl w:val="0"/>
          <w:numId w:val="23"/>
        </w:numPr>
        <w:spacing w:before="105" w:after="105" w:line="360" w:lineRule="auto"/>
        <w:jc w:val="both"/>
        <w:rPr>
          <w:rFonts w:ascii="Times New Roman" w:hAnsi="Times New Roman" w:cs="Times New Roman"/>
          <w:sz w:val="24"/>
          <w:szCs w:val="24"/>
        </w:rPr>
      </w:pPr>
      <w:r w:rsidRPr="00986FDE">
        <w:rPr>
          <w:rFonts w:ascii="Times New Roman" w:eastAsia="Inter" w:hAnsi="Times New Roman" w:cs="Times New Roman"/>
          <w:color w:val="000000"/>
          <w:sz w:val="24"/>
          <w:szCs w:val="24"/>
        </w:rPr>
        <w:t>Course: Python Programming</w:t>
      </w:r>
    </w:p>
    <w:p w14:paraId="4D794275" w14:textId="3D9199FF" w:rsidR="0035001F" w:rsidRPr="00986FDE" w:rsidRDefault="0035001F" w:rsidP="00FD6690">
      <w:pPr>
        <w:numPr>
          <w:ilvl w:val="0"/>
          <w:numId w:val="23"/>
        </w:numPr>
        <w:spacing w:before="105" w:after="105" w:line="360" w:lineRule="auto"/>
        <w:jc w:val="both"/>
        <w:rPr>
          <w:rFonts w:ascii="Times New Roman" w:hAnsi="Times New Roman" w:cs="Times New Roman"/>
          <w:sz w:val="24"/>
          <w:szCs w:val="24"/>
        </w:rPr>
      </w:pPr>
      <w:r w:rsidRPr="00986FDE">
        <w:rPr>
          <w:rFonts w:ascii="Times New Roman" w:eastAsia="Inter" w:hAnsi="Times New Roman" w:cs="Times New Roman"/>
          <w:color w:val="000000"/>
          <w:sz w:val="24"/>
          <w:szCs w:val="24"/>
        </w:rPr>
        <w:t>Project: Inventory Tracking System</w:t>
      </w:r>
    </w:p>
    <w:p w14:paraId="3FF75CF1" w14:textId="1680BD2F" w:rsidR="0035001F" w:rsidRPr="00986FDE" w:rsidRDefault="0035001F" w:rsidP="00FD6690">
      <w:pPr>
        <w:numPr>
          <w:ilvl w:val="0"/>
          <w:numId w:val="23"/>
        </w:numPr>
        <w:spacing w:before="105" w:after="105" w:line="360" w:lineRule="auto"/>
        <w:jc w:val="both"/>
        <w:rPr>
          <w:rFonts w:ascii="Times New Roman" w:hAnsi="Times New Roman" w:cs="Times New Roman"/>
          <w:sz w:val="24"/>
          <w:szCs w:val="24"/>
        </w:rPr>
      </w:pPr>
      <w:r w:rsidRPr="00986FDE">
        <w:rPr>
          <w:rFonts w:ascii="Times New Roman" w:eastAsia="Inter" w:hAnsi="Times New Roman" w:cs="Times New Roman"/>
          <w:color w:val="000000"/>
          <w:sz w:val="24"/>
          <w:szCs w:val="24"/>
        </w:rPr>
        <w:t>Domain: Inventory / Retail Management</w:t>
      </w:r>
    </w:p>
    <w:p w14:paraId="0DBD34CB" w14:textId="77777777" w:rsidR="00A967B9" w:rsidRPr="00986FDE" w:rsidRDefault="00A967B9" w:rsidP="00FD6690">
      <w:pPr>
        <w:spacing w:line="360" w:lineRule="auto"/>
        <w:jc w:val="both"/>
        <w:rPr>
          <w:rFonts w:ascii="Times New Roman" w:hAnsi="Times New Roman" w:cs="Times New Roman"/>
          <w:sz w:val="24"/>
          <w:szCs w:val="24"/>
        </w:rPr>
      </w:pPr>
    </w:p>
    <w:sectPr w:rsidR="00A967B9" w:rsidRPr="00986FD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Inter">
    <w:altName w:val="Cambria"/>
    <w:charset w:val="00"/>
    <w:family w:val="swiss"/>
    <w:pitch w:val="variable"/>
    <w:sig w:usb0="E00002FF" w:usb1="1200A1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FE4EF7"/>
    <w:multiLevelType w:val="hybridMultilevel"/>
    <w:tmpl w:val="597E9D80"/>
    <w:lvl w:ilvl="0" w:tplc="A2145934">
      <w:start w:val="1"/>
      <w:numFmt w:val="bullet"/>
      <w:lvlText w:val=""/>
      <w:lvlJc w:val="left"/>
      <w:pPr>
        <w:tabs>
          <w:tab w:val="num" w:pos="900"/>
        </w:tabs>
        <w:ind w:left="540" w:hanging="360"/>
      </w:pPr>
      <w:rPr>
        <w:rFonts w:ascii="Symbol" w:hAnsi="Symbol" w:hint="default"/>
      </w:rPr>
    </w:lvl>
    <w:lvl w:ilvl="1" w:tplc="8B06E154">
      <w:numFmt w:val="decimal"/>
      <w:lvlText w:val=""/>
      <w:lvlJc w:val="left"/>
    </w:lvl>
    <w:lvl w:ilvl="2" w:tplc="D4DC938A">
      <w:numFmt w:val="decimal"/>
      <w:lvlText w:val=""/>
      <w:lvlJc w:val="left"/>
    </w:lvl>
    <w:lvl w:ilvl="3" w:tplc="A046261A">
      <w:numFmt w:val="decimal"/>
      <w:lvlText w:val=""/>
      <w:lvlJc w:val="left"/>
    </w:lvl>
    <w:lvl w:ilvl="4" w:tplc="F6B055AC">
      <w:numFmt w:val="decimal"/>
      <w:lvlText w:val=""/>
      <w:lvlJc w:val="left"/>
    </w:lvl>
    <w:lvl w:ilvl="5" w:tplc="23F61874">
      <w:numFmt w:val="decimal"/>
      <w:lvlText w:val=""/>
      <w:lvlJc w:val="left"/>
    </w:lvl>
    <w:lvl w:ilvl="6" w:tplc="6A886714">
      <w:numFmt w:val="decimal"/>
      <w:lvlText w:val=""/>
      <w:lvlJc w:val="left"/>
    </w:lvl>
    <w:lvl w:ilvl="7" w:tplc="E4EA7DF0">
      <w:numFmt w:val="decimal"/>
      <w:lvlText w:val=""/>
      <w:lvlJc w:val="left"/>
    </w:lvl>
    <w:lvl w:ilvl="8" w:tplc="F6B28BD2">
      <w:numFmt w:val="decimal"/>
      <w:lvlText w:val=""/>
      <w:lvlJc w:val="left"/>
    </w:lvl>
  </w:abstractNum>
  <w:abstractNum w:abstractNumId="10" w15:restartNumberingAfterBreak="0">
    <w:nsid w:val="0E2C4FCF"/>
    <w:multiLevelType w:val="hybridMultilevel"/>
    <w:tmpl w:val="E368B5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CAA5D90"/>
    <w:multiLevelType w:val="multilevel"/>
    <w:tmpl w:val="33689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0340BE"/>
    <w:multiLevelType w:val="hybridMultilevel"/>
    <w:tmpl w:val="1A5C9D22"/>
    <w:lvl w:ilvl="0" w:tplc="19620F92">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D1D0744"/>
    <w:multiLevelType w:val="hybridMultilevel"/>
    <w:tmpl w:val="A5183A8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D31221A"/>
    <w:multiLevelType w:val="hybridMultilevel"/>
    <w:tmpl w:val="D79C3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DB9763D"/>
    <w:multiLevelType w:val="multilevel"/>
    <w:tmpl w:val="91FCE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081520"/>
    <w:multiLevelType w:val="multilevel"/>
    <w:tmpl w:val="65A60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E078E"/>
    <w:multiLevelType w:val="multilevel"/>
    <w:tmpl w:val="1726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263EE0"/>
    <w:multiLevelType w:val="hybridMultilevel"/>
    <w:tmpl w:val="A5CAA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166395E"/>
    <w:multiLevelType w:val="multilevel"/>
    <w:tmpl w:val="1FC0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8D222A"/>
    <w:multiLevelType w:val="multilevel"/>
    <w:tmpl w:val="ADFC2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DB5C6F"/>
    <w:multiLevelType w:val="multilevel"/>
    <w:tmpl w:val="C3C4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711043"/>
    <w:multiLevelType w:val="hybridMultilevel"/>
    <w:tmpl w:val="64661E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7B31BE1"/>
    <w:multiLevelType w:val="hybridMultilevel"/>
    <w:tmpl w:val="725488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98B3446"/>
    <w:multiLevelType w:val="hybridMultilevel"/>
    <w:tmpl w:val="D48812DE"/>
    <w:lvl w:ilvl="0" w:tplc="19620F92">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2F1498C"/>
    <w:multiLevelType w:val="multilevel"/>
    <w:tmpl w:val="ACC6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3525D8"/>
    <w:multiLevelType w:val="hybridMultilevel"/>
    <w:tmpl w:val="12580EB0"/>
    <w:lvl w:ilvl="0" w:tplc="FBBAA610">
      <w:start w:val="1"/>
      <w:numFmt w:val="bullet"/>
      <w:lvlText w:val=""/>
      <w:lvlJc w:val="left"/>
      <w:pPr>
        <w:tabs>
          <w:tab w:val="num" w:pos="900"/>
        </w:tabs>
        <w:ind w:left="540" w:hanging="360"/>
      </w:pPr>
      <w:rPr>
        <w:rFonts w:ascii="Symbol" w:hAnsi="Symbol" w:hint="default"/>
      </w:rPr>
    </w:lvl>
    <w:lvl w:ilvl="1" w:tplc="38243DA0">
      <w:numFmt w:val="decimal"/>
      <w:lvlText w:val=""/>
      <w:lvlJc w:val="left"/>
    </w:lvl>
    <w:lvl w:ilvl="2" w:tplc="A98CDCA8">
      <w:numFmt w:val="decimal"/>
      <w:lvlText w:val=""/>
      <w:lvlJc w:val="left"/>
    </w:lvl>
    <w:lvl w:ilvl="3" w:tplc="B3FA3564">
      <w:numFmt w:val="decimal"/>
      <w:lvlText w:val=""/>
      <w:lvlJc w:val="left"/>
    </w:lvl>
    <w:lvl w:ilvl="4" w:tplc="9DDC80F8">
      <w:numFmt w:val="decimal"/>
      <w:lvlText w:val=""/>
      <w:lvlJc w:val="left"/>
    </w:lvl>
    <w:lvl w:ilvl="5" w:tplc="3BC8B176">
      <w:numFmt w:val="decimal"/>
      <w:lvlText w:val=""/>
      <w:lvlJc w:val="left"/>
    </w:lvl>
    <w:lvl w:ilvl="6" w:tplc="8E245D9C">
      <w:numFmt w:val="decimal"/>
      <w:lvlText w:val=""/>
      <w:lvlJc w:val="left"/>
    </w:lvl>
    <w:lvl w:ilvl="7" w:tplc="A850878A">
      <w:numFmt w:val="decimal"/>
      <w:lvlText w:val=""/>
      <w:lvlJc w:val="left"/>
    </w:lvl>
    <w:lvl w:ilvl="8" w:tplc="5AE2E1E4">
      <w:numFmt w:val="decimal"/>
      <w:lvlText w:val=""/>
      <w:lvlJc w:val="left"/>
    </w:lvl>
  </w:abstractNum>
  <w:num w:numId="1" w16cid:durableId="846822972">
    <w:abstractNumId w:val="8"/>
  </w:num>
  <w:num w:numId="2" w16cid:durableId="642733808">
    <w:abstractNumId w:val="6"/>
  </w:num>
  <w:num w:numId="3" w16cid:durableId="2064022167">
    <w:abstractNumId w:val="5"/>
  </w:num>
  <w:num w:numId="4" w16cid:durableId="1834711704">
    <w:abstractNumId w:val="4"/>
  </w:num>
  <w:num w:numId="5" w16cid:durableId="549801754">
    <w:abstractNumId w:val="7"/>
  </w:num>
  <w:num w:numId="6" w16cid:durableId="1262176519">
    <w:abstractNumId w:val="3"/>
  </w:num>
  <w:num w:numId="7" w16cid:durableId="1812675310">
    <w:abstractNumId w:val="2"/>
  </w:num>
  <w:num w:numId="8" w16cid:durableId="1050349447">
    <w:abstractNumId w:val="1"/>
  </w:num>
  <w:num w:numId="9" w16cid:durableId="823815087">
    <w:abstractNumId w:val="0"/>
  </w:num>
  <w:num w:numId="10" w16cid:durableId="212425786">
    <w:abstractNumId w:val="23"/>
  </w:num>
  <w:num w:numId="11" w16cid:durableId="891697879">
    <w:abstractNumId w:val="24"/>
  </w:num>
  <w:num w:numId="12" w16cid:durableId="840511551">
    <w:abstractNumId w:val="12"/>
  </w:num>
  <w:num w:numId="13" w16cid:durableId="1521621235">
    <w:abstractNumId w:val="13"/>
  </w:num>
  <w:num w:numId="14" w16cid:durableId="20471517">
    <w:abstractNumId w:val="10"/>
  </w:num>
  <w:num w:numId="15" w16cid:durableId="1108279990">
    <w:abstractNumId w:val="14"/>
  </w:num>
  <w:num w:numId="16" w16cid:durableId="1605697605">
    <w:abstractNumId w:val="11"/>
  </w:num>
  <w:num w:numId="17" w16cid:durableId="764768882">
    <w:abstractNumId w:val="25"/>
  </w:num>
  <w:num w:numId="18" w16cid:durableId="1946377132">
    <w:abstractNumId w:val="19"/>
  </w:num>
  <w:num w:numId="19" w16cid:durableId="861094208">
    <w:abstractNumId w:val="20"/>
  </w:num>
  <w:num w:numId="20" w16cid:durableId="2144035251">
    <w:abstractNumId w:val="17"/>
  </w:num>
  <w:num w:numId="21" w16cid:durableId="1219055877">
    <w:abstractNumId w:val="16"/>
  </w:num>
  <w:num w:numId="22" w16cid:durableId="355886434">
    <w:abstractNumId w:val="15"/>
  </w:num>
  <w:num w:numId="23" w16cid:durableId="1095708457">
    <w:abstractNumId w:val="26"/>
  </w:num>
  <w:num w:numId="24" w16cid:durableId="491676304">
    <w:abstractNumId w:val="9"/>
  </w:num>
  <w:num w:numId="25" w16cid:durableId="904922039">
    <w:abstractNumId w:val="21"/>
  </w:num>
  <w:num w:numId="26" w16cid:durableId="1166019979">
    <w:abstractNumId w:val="18"/>
  </w:num>
  <w:num w:numId="27" w16cid:durableId="201059305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A11"/>
    <w:rsid w:val="00034616"/>
    <w:rsid w:val="0006063C"/>
    <w:rsid w:val="00080F60"/>
    <w:rsid w:val="0015074B"/>
    <w:rsid w:val="0029639D"/>
    <w:rsid w:val="00326F90"/>
    <w:rsid w:val="0035001F"/>
    <w:rsid w:val="00365DD2"/>
    <w:rsid w:val="007264DB"/>
    <w:rsid w:val="00882368"/>
    <w:rsid w:val="00986FDE"/>
    <w:rsid w:val="00A967B9"/>
    <w:rsid w:val="00AA1D8D"/>
    <w:rsid w:val="00B47730"/>
    <w:rsid w:val="00C912E1"/>
    <w:rsid w:val="00CB0664"/>
    <w:rsid w:val="00EF582A"/>
    <w:rsid w:val="00FC693F"/>
    <w:rsid w:val="00FD669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7DA7F5"/>
  <w14:defaultImageDpi w14:val="300"/>
  <w15:docId w15:val="{215F744F-2E2A-459B-B891-00DF97EC4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772</Words>
  <Characters>4402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Sumanth Nayak</cp:lastModifiedBy>
  <cp:revision>2</cp:revision>
  <dcterms:created xsi:type="dcterms:W3CDTF">2026-01-15T15:18:00Z</dcterms:created>
  <dcterms:modified xsi:type="dcterms:W3CDTF">2026-01-15T15:18:00Z</dcterms:modified>
  <cp:category/>
</cp:coreProperties>
</file>